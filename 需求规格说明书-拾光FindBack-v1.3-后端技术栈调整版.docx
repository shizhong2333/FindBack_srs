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A2EA" w14:textId="77777777" w:rsidR="00BF6DB5" w:rsidRDefault="00B97A92">
      <w:pPr>
        <w:pStyle w:val="aa"/>
        <w:spacing w:before="1200"/>
        <w:jc w:val="center"/>
        <w:rPr>
          <w:lang w:eastAsia="zh-CN"/>
        </w:rPr>
      </w:pPr>
      <w:r>
        <w:rPr>
          <w:lang w:eastAsia="zh-CN"/>
        </w:rPr>
        <w:t>拾光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FindBack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需求规格说明书</w:t>
      </w:r>
    </w:p>
    <w:p w14:paraId="022DBAA9" w14:textId="77777777" w:rsidR="00BF6DB5" w:rsidRDefault="00B97A92">
      <w:pPr>
        <w:pStyle w:val="ac"/>
        <w:jc w:val="center"/>
        <w:rPr>
          <w:lang w:eastAsia="zh-CN"/>
        </w:rPr>
      </w:pPr>
      <w:r>
        <w:rPr>
          <w:lang w:eastAsia="zh-CN"/>
        </w:rPr>
        <w:t>第三次作业</w:t>
      </w:r>
      <w:r>
        <w:rPr>
          <w:lang w:eastAsia="zh-CN"/>
        </w:rPr>
        <w:t xml:space="preserve"> </w:t>
      </w:r>
      <w:r>
        <w:rPr>
          <w:lang w:eastAsia="zh-CN"/>
        </w:rPr>
        <w:t>需求分析</w:t>
      </w:r>
    </w:p>
    <w:p w14:paraId="2F5E9C18" w14:textId="77777777" w:rsidR="00BF6DB5" w:rsidRDefault="00B97A92">
      <w:pPr>
        <w:jc w:val="center"/>
        <w:rPr>
          <w:lang w:eastAsia="zh-CN"/>
        </w:rPr>
      </w:pPr>
      <w:r>
        <w:rPr>
          <w:lang w:eastAsia="zh-CN"/>
        </w:rPr>
        <w:t>校园失物招领与图像候选匹配平台</w:t>
      </w:r>
    </w:p>
    <w:p w14:paraId="5B970F20" w14:textId="77777777" w:rsidR="00BF6DB5" w:rsidRDefault="00B97A92">
      <w:pPr>
        <w:jc w:val="center"/>
        <w:rPr>
          <w:lang w:eastAsia="zh-CN"/>
        </w:rPr>
      </w:pPr>
      <w:r>
        <w:rPr>
          <w:lang w:eastAsia="zh-CN"/>
        </w:rPr>
        <w:t xml:space="preserve">H5 </w:t>
      </w:r>
      <w:proofErr w:type="gramStart"/>
      <w:r>
        <w:rPr>
          <w:lang w:eastAsia="zh-CN"/>
        </w:rPr>
        <w:t>试点主交付</w:t>
      </w:r>
      <w:r>
        <w:rPr>
          <w:lang w:eastAsia="zh-CN"/>
        </w:rPr>
        <w:t xml:space="preserve">  </w:t>
      </w:r>
      <w:r>
        <w:rPr>
          <w:lang w:eastAsia="zh-CN"/>
        </w:rPr>
        <w:t>微信小程序演示形态</w:t>
      </w:r>
      <w:proofErr w:type="gramEnd"/>
    </w:p>
    <w:p w14:paraId="4D2C1744" w14:textId="77777777" w:rsidR="00BF6DB5" w:rsidRDefault="00BF6DB5">
      <w:pPr>
        <w:rPr>
          <w:lang w:eastAsia="zh-C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BF6DB5" w14:paraId="5476AAAE" w14:textId="77777777">
        <w:trPr>
          <w:cantSplit/>
          <w:tblHeader/>
        </w:trPr>
        <w:tc>
          <w:tcPr>
            <w:tcW w:w="181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8560F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754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E5FF0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内容</w:t>
            </w:r>
            <w:proofErr w:type="spellEnd"/>
          </w:p>
        </w:tc>
      </w:tr>
      <w:tr w:rsidR="00BF6DB5" w14:paraId="61891965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7EB2F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文档编号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A3D0A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FB-SRS-2026-V1.3</w:t>
            </w:r>
          </w:p>
        </w:tc>
      </w:tr>
      <w:tr w:rsidR="00BF6DB5" w14:paraId="363F9F79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A0196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版本与日期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FB4981" w14:textId="77777777" w:rsidR="00BF6DB5" w:rsidRDefault="00B97A92">
            <w:pPr>
              <w:spacing w:before="20" w:after="60" w:line="254" w:lineRule="auto"/>
            </w:pPr>
            <w:proofErr w:type="gramStart"/>
            <w:r>
              <w:rPr>
                <w:sz w:val="19"/>
              </w:rPr>
              <w:t xml:space="preserve">v1.3  </w:t>
            </w:r>
            <w:proofErr w:type="spellStart"/>
            <w:r>
              <w:rPr>
                <w:sz w:val="19"/>
              </w:rPr>
              <w:t>后端技术栈调整版</w:t>
            </w:r>
            <w:proofErr w:type="spellEnd"/>
            <w:proofErr w:type="gramEnd"/>
            <w:r>
              <w:rPr>
                <w:sz w:val="19"/>
              </w:rPr>
              <w:t xml:space="preserve">  2026-10-18</w:t>
            </w:r>
          </w:p>
        </w:tc>
      </w:tr>
      <w:tr w:rsidR="00BF6DB5" w14:paraId="3CAFC75F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D5B4F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团队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8CDA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Gamers</w:t>
            </w:r>
            <w:proofErr w:type="gramStart"/>
            <w:r>
              <w:rPr>
                <w:sz w:val="19"/>
              </w:rPr>
              <w:t>2  14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人</w:t>
            </w:r>
            <w:r>
              <w:rPr>
                <w:sz w:val="19"/>
              </w:rPr>
              <w:t xml:space="preserve">  </w:t>
            </w:r>
            <w:proofErr w:type="spellStart"/>
            <w:r>
              <w:rPr>
                <w:sz w:val="19"/>
              </w:rPr>
              <w:t>队长</w:t>
            </w:r>
            <w:proofErr w:type="spellEnd"/>
            <w:proofErr w:type="gramEnd"/>
            <w:r>
              <w:rPr>
                <w:sz w:val="19"/>
              </w:rPr>
              <w:t xml:space="preserve"> Sun </w:t>
            </w:r>
            <w:proofErr w:type="spellStart"/>
            <w:r>
              <w:rPr>
                <w:sz w:val="19"/>
              </w:rPr>
              <w:t>Zikun</w:t>
            </w:r>
            <w:proofErr w:type="spellEnd"/>
          </w:p>
        </w:tc>
      </w:tr>
      <w:tr w:rsidR="00BF6DB5" w14:paraId="36AF2B1F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804B0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课程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CAF1E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EE308FZ Software Engineering 2026 Fall</w:t>
            </w:r>
          </w:p>
        </w:tc>
      </w:tr>
      <w:tr w:rsidR="00BF6DB5" w14:paraId="3FD64B48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1615E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范围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544B3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42 </w:t>
            </w:r>
            <w:r>
              <w:rPr>
                <w:sz w:val="19"/>
                <w:lang w:eastAsia="zh-CN"/>
              </w:rPr>
              <w:t>条功能需求、</w:t>
            </w:r>
            <w:r>
              <w:rPr>
                <w:sz w:val="19"/>
                <w:lang w:eastAsia="zh-CN"/>
              </w:rPr>
              <w:t xml:space="preserve">8 </w:t>
            </w:r>
            <w:r>
              <w:rPr>
                <w:sz w:val="19"/>
                <w:lang w:eastAsia="zh-CN"/>
              </w:rPr>
              <w:t>个用户场景、</w:t>
            </w:r>
            <w:r>
              <w:rPr>
                <w:sz w:val="19"/>
                <w:lang w:eastAsia="zh-CN"/>
              </w:rPr>
              <w:t xml:space="preserve">14 </w:t>
            </w:r>
            <w:r>
              <w:rPr>
                <w:sz w:val="19"/>
                <w:lang w:eastAsia="zh-CN"/>
              </w:rPr>
              <w:t>个核心类、</w:t>
            </w:r>
            <w:r>
              <w:rPr>
                <w:sz w:val="19"/>
                <w:lang w:eastAsia="zh-CN"/>
              </w:rPr>
              <w:t xml:space="preserve">12 </w:t>
            </w:r>
            <w:r>
              <w:rPr>
                <w:sz w:val="19"/>
                <w:lang w:eastAsia="zh-CN"/>
              </w:rPr>
              <w:t>个界面原型及验证与追踪</w:t>
            </w:r>
          </w:p>
        </w:tc>
      </w:tr>
      <w:tr w:rsidR="00BF6DB5" w14:paraId="745EBE79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12DBE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状态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8A0E9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已由角色组交叉评审，待课程评审；图示为需求原型，调研、平台实测、实际分工比例及签署尚未提供，逐项登记于</w:t>
            </w:r>
            <w:r>
              <w:rPr>
                <w:sz w:val="19"/>
                <w:lang w:eastAsia="zh-CN"/>
              </w:rPr>
              <w:t xml:space="preserve"> 9.2 </w:t>
            </w:r>
            <w:r>
              <w:rPr>
                <w:sz w:val="19"/>
                <w:lang w:eastAsia="zh-CN"/>
              </w:rPr>
              <w:t>未完项清单</w:t>
            </w:r>
          </w:p>
        </w:tc>
      </w:tr>
      <w:tr w:rsidR="00BF6DB5" w14:paraId="76ED6AE9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BE1F5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版本来源</w:t>
            </w:r>
            <w:proofErr w:type="spellEnd"/>
          </w:p>
        </w:tc>
        <w:tc>
          <w:tcPr>
            <w:tcW w:w="754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C44DE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基于作业二</w:t>
            </w:r>
            <w:r>
              <w:rPr>
                <w:sz w:val="19"/>
                <w:lang w:eastAsia="zh-CN"/>
              </w:rPr>
              <w:t xml:space="preserve"> v0.9</w:t>
            </w:r>
            <w:r>
              <w:rPr>
                <w:sz w:val="19"/>
                <w:lang w:eastAsia="zh-CN"/>
              </w:rPr>
              <w:t>、作业三补全版</w:t>
            </w:r>
            <w:r>
              <w:rPr>
                <w:sz w:val="19"/>
                <w:lang w:eastAsia="zh-CN"/>
              </w:rPr>
              <w:t xml:space="preserve"> v1.0</w:t>
            </w:r>
            <w:r>
              <w:rPr>
                <w:sz w:val="19"/>
                <w:lang w:eastAsia="zh-CN"/>
              </w:rPr>
              <w:t>、前端评估与选题</w:t>
            </w:r>
            <w:r>
              <w:rPr>
                <w:sz w:val="19"/>
                <w:lang w:eastAsia="zh-CN"/>
              </w:rPr>
              <w:t xml:space="preserve"> PPT </w:t>
            </w:r>
            <w:r>
              <w:rPr>
                <w:sz w:val="19"/>
                <w:lang w:eastAsia="zh-CN"/>
              </w:rPr>
              <w:t>重整</w:t>
            </w:r>
          </w:p>
        </w:tc>
      </w:tr>
    </w:tbl>
    <w:p w14:paraId="0D2B5E3D" w14:textId="77777777" w:rsidR="00BF6DB5" w:rsidRDefault="00BF6DB5">
      <w:pPr>
        <w:spacing w:after="20"/>
        <w:rPr>
          <w:lang w:eastAsia="zh-CN"/>
        </w:rPr>
      </w:pPr>
    </w:p>
    <w:p w14:paraId="53CB0BB9" w14:textId="77777777" w:rsidR="00BF6DB5" w:rsidRDefault="00B97A92">
      <w:pPr>
        <w:rPr>
          <w:lang w:eastAsia="zh-CN"/>
        </w:rPr>
      </w:pPr>
      <w:r>
        <w:rPr>
          <w:lang w:eastAsia="zh-CN"/>
        </w:rPr>
        <w:t>本说明书描述拟开发系统的行为及验收依据。数值门槛是设计目标，原型为示例；文中不把计划、技术建议或模型图当作已实现功能、已完成访谈或通过测试的证据。</w:t>
      </w:r>
    </w:p>
    <w:p w14:paraId="2F8D8F93" w14:textId="77777777" w:rsidR="00BF6DB5" w:rsidRDefault="00B97A92">
      <w:pPr>
        <w:pageBreakBefore/>
      </w:pPr>
      <w:proofErr w:type="spellStart"/>
      <w:r>
        <w:rPr>
          <w:b/>
          <w:sz w:val="32"/>
        </w:rPr>
        <w:lastRenderedPageBreak/>
        <w:t>修订记录</w:t>
      </w:r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587"/>
        <w:gridCol w:w="6803"/>
      </w:tblGrid>
      <w:tr w:rsidR="00BF6DB5" w14:paraId="756F9B51" w14:textId="77777777">
        <w:trPr>
          <w:cantSplit/>
          <w:tblHeader/>
        </w:trPr>
        <w:tc>
          <w:tcPr>
            <w:tcW w:w="96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C9CC4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版本</w:t>
            </w:r>
            <w:proofErr w:type="spellEnd"/>
          </w:p>
        </w:tc>
        <w:tc>
          <w:tcPr>
            <w:tcW w:w="158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AF6DE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日期</w:t>
            </w:r>
            <w:proofErr w:type="spellEnd"/>
          </w:p>
        </w:tc>
        <w:tc>
          <w:tcPr>
            <w:tcW w:w="6803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181F2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修订内容</w:t>
            </w:r>
            <w:proofErr w:type="spellEnd"/>
          </w:p>
        </w:tc>
      </w:tr>
      <w:tr w:rsidR="00BF6DB5" w14:paraId="4DC68888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A65A3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v0.9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DF466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2026-10-11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9C71C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作业二需求草案，形成</w:t>
            </w:r>
            <w:proofErr w:type="spellEnd"/>
            <w:r>
              <w:rPr>
                <w:sz w:val="19"/>
              </w:rPr>
              <w:t xml:space="preserve"> 42 </w:t>
            </w:r>
            <w:r>
              <w:rPr>
                <w:sz w:val="19"/>
              </w:rPr>
              <w:t>条</w:t>
            </w:r>
            <w:r>
              <w:rPr>
                <w:sz w:val="19"/>
              </w:rPr>
              <w:t xml:space="preserve"> FR 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MoSCoW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分类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3C95CED6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70B9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v1.0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77F3E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2026-10-17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D59A8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加入核心类图、</w:t>
            </w:r>
            <w:r>
              <w:rPr>
                <w:sz w:val="19"/>
                <w:lang w:eastAsia="zh-CN"/>
              </w:rPr>
              <w:t xml:space="preserve">10 </w:t>
            </w:r>
            <w:r>
              <w:rPr>
                <w:sz w:val="19"/>
                <w:lang w:eastAsia="zh-CN"/>
              </w:rPr>
              <w:t>个原型、用例补充与基础一致性修正。</w:t>
            </w:r>
          </w:p>
        </w:tc>
      </w:tr>
      <w:tr w:rsidR="00BF6DB5" w14:paraId="12DF9333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2CBE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v1.1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95681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2026-10-17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C7965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按九章结构整理；</w:t>
            </w: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主交付；补</w:t>
            </w:r>
            <w:r>
              <w:rPr>
                <w:sz w:val="19"/>
                <w:lang w:eastAsia="zh-CN"/>
              </w:rPr>
              <w:t xml:space="preserve"> 8 </w:t>
            </w:r>
            <w:r>
              <w:rPr>
                <w:sz w:val="19"/>
                <w:lang w:eastAsia="zh-CN"/>
              </w:rPr>
              <w:t>个场景、</w:t>
            </w:r>
            <w:r>
              <w:rPr>
                <w:sz w:val="19"/>
                <w:lang w:eastAsia="zh-CN"/>
              </w:rPr>
              <w:t xml:space="preserve">14 </w:t>
            </w:r>
            <w:r>
              <w:rPr>
                <w:sz w:val="19"/>
                <w:lang w:eastAsia="zh-CN"/>
              </w:rPr>
              <w:t>类模型、</w:t>
            </w:r>
            <w:r>
              <w:rPr>
                <w:sz w:val="19"/>
                <w:lang w:eastAsia="zh-CN"/>
              </w:rPr>
              <w:t xml:space="preserve">2 </w:t>
            </w:r>
            <w:r>
              <w:rPr>
                <w:sz w:val="19"/>
                <w:lang w:eastAsia="zh-CN"/>
              </w:rPr>
              <w:t>个状态机、</w:t>
            </w:r>
            <w:r>
              <w:rPr>
                <w:sz w:val="19"/>
                <w:lang w:eastAsia="zh-CN"/>
              </w:rPr>
              <w:t>ER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12 </w:t>
            </w:r>
            <w:r>
              <w:rPr>
                <w:sz w:val="19"/>
                <w:lang w:eastAsia="zh-CN"/>
              </w:rPr>
              <w:t>个原型和五向追踪；统一人工证据核验、站内通知及</w:t>
            </w:r>
            <w:r>
              <w:rPr>
                <w:sz w:val="19"/>
                <w:lang w:eastAsia="zh-CN"/>
              </w:rPr>
              <w:t xml:space="preserve"> Hit@5 </w:t>
            </w:r>
            <w:r>
              <w:rPr>
                <w:sz w:val="19"/>
                <w:lang w:eastAsia="zh-CN"/>
              </w:rPr>
              <w:t>口径。</w:t>
            </w:r>
          </w:p>
        </w:tc>
      </w:tr>
      <w:tr w:rsidR="00BF6DB5" w14:paraId="322E9F58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93B19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v1.2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10AB1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2026-10-18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7FBAD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试点及性能测试主机调整为</w:t>
            </w:r>
            <w:r>
              <w:rPr>
                <w:sz w:val="19"/>
                <w:lang w:eastAsia="zh-CN"/>
              </w:rPr>
              <w:t xml:space="preserve"> 8 </w:t>
            </w:r>
            <w:r>
              <w:rPr>
                <w:sz w:val="19"/>
                <w:lang w:eastAsia="zh-CN"/>
              </w:rPr>
              <w:t>核</w:t>
            </w:r>
            <w:r>
              <w:rPr>
                <w:sz w:val="19"/>
                <w:lang w:eastAsia="zh-CN"/>
              </w:rPr>
              <w:t xml:space="preserve"> CPU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16 GB </w:t>
            </w:r>
            <w:r>
              <w:rPr>
                <w:sz w:val="19"/>
                <w:lang w:eastAsia="zh-CN"/>
              </w:rPr>
              <w:t>内存；同步更新运行环境与</w:t>
            </w:r>
            <w:r>
              <w:rPr>
                <w:sz w:val="19"/>
                <w:lang w:eastAsia="zh-CN"/>
              </w:rPr>
              <w:t xml:space="preserve"> NFR-02</w:t>
            </w:r>
            <w:r>
              <w:rPr>
                <w:sz w:val="19"/>
                <w:lang w:eastAsia="zh-CN"/>
              </w:rPr>
              <w:t>，保留</w:t>
            </w:r>
            <w:r>
              <w:rPr>
                <w:sz w:val="19"/>
                <w:lang w:eastAsia="zh-CN"/>
              </w:rPr>
              <w:t xml:space="preserve"> 300 </w:t>
            </w:r>
            <w:r>
              <w:rPr>
                <w:sz w:val="19"/>
                <w:lang w:eastAsia="zh-CN"/>
              </w:rPr>
              <w:t>注册用户、</w:t>
            </w:r>
            <w:r>
              <w:rPr>
                <w:sz w:val="19"/>
                <w:lang w:eastAsia="zh-CN"/>
              </w:rPr>
              <w:t xml:space="preserve">50 </w:t>
            </w:r>
            <w:r>
              <w:rPr>
                <w:sz w:val="19"/>
                <w:lang w:eastAsia="zh-CN"/>
              </w:rPr>
              <w:t>并发及持续</w:t>
            </w:r>
            <w:r>
              <w:rPr>
                <w:sz w:val="19"/>
                <w:lang w:eastAsia="zh-CN"/>
              </w:rPr>
              <w:t xml:space="preserve"> 10 </w:t>
            </w:r>
            <w:r>
              <w:rPr>
                <w:sz w:val="19"/>
                <w:lang w:eastAsia="zh-CN"/>
              </w:rPr>
              <w:t>分钟的验证条件。</w:t>
            </w:r>
          </w:p>
        </w:tc>
      </w:tr>
      <w:tr w:rsidR="00BF6DB5" w14:paraId="3112BD5D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63851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v1.3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F4DD2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2026-10-18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D5044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后端技术栈按团队技术负责人要求由</w:t>
            </w:r>
            <w:proofErr w:type="spellEnd"/>
            <w:r>
              <w:rPr>
                <w:sz w:val="19"/>
              </w:rPr>
              <w:t xml:space="preserve"> Java 17 / Spring Boot 3 </w:t>
            </w:r>
            <w:proofErr w:type="spellStart"/>
            <w:r>
              <w:rPr>
                <w:sz w:val="19"/>
              </w:rPr>
              <w:t>调整为</w:t>
            </w:r>
            <w:proofErr w:type="spellEnd"/>
            <w:r>
              <w:rPr>
                <w:sz w:val="19"/>
              </w:rPr>
              <w:t xml:space="preserve"> C# / .NET + ASP.NET </w:t>
            </w:r>
            <w:proofErr w:type="spellStart"/>
            <w:r>
              <w:rPr>
                <w:sz w:val="19"/>
              </w:rPr>
              <w:t>Core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Web</w:t>
            </w:r>
            <w:proofErr w:type="spellEnd"/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）；</w:t>
            </w:r>
            <w:proofErr w:type="spellStart"/>
            <w:r>
              <w:rPr>
                <w:sz w:val="19"/>
              </w:rPr>
              <w:t>同步更新</w:t>
            </w:r>
            <w:proofErr w:type="spellEnd"/>
            <w:r>
              <w:rPr>
                <w:sz w:val="19"/>
              </w:rPr>
              <w:t xml:space="preserve"> 2.4 </w:t>
            </w:r>
            <w:r>
              <w:rPr>
                <w:sz w:val="19"/>
              </w:rPr>
              <w:t>运行环境与部署说明；</w:t>
            </w:r>
            <w:r>
              <w:rPr>
                <w:sz w:val="19"/>
              </w:rPr>
              <w:t xml:space="preserve">.NET </w:t>
            </w:r>
            <w:proofErr w:type="spellStart"/>
            <w:r>
              <w:rPr>
                <w:sz w:val="19"/>
              </w:rPr>
              <w:t>运行时版本、数据访问方案及接口契约重排纳入</w:t>
            </w:r>
            <w:proofErr w:type="spellEnd"/>
            <w:r>
              <w:rPr>
                <w:sz w:val="19"/>
              </w:rPr>
              <w:t xml:space="preserve"> M2</w:t>
            </w:r>
            <w:r>
              <w:rPr>
                <w:sz w:val="19"/>
              </w:rPr>
              <w:t>；补登</w:t>
            </w:r>
            <w:r>
              <w:rPr>
                <w:sz w:val="19"/>
              </w:rPr>
              <w:t xml:space="preserve"> TBD-13</w:t>
            </w:r>
            <w:r>
              <w:rPr>
                <w:sz w:val="19"/>
              </w:rPr>
              <w:t>。</w:t>
            </w:r>
          </w:p>
        </w:tc>
      </w:tr>
    </w:tbl>
    <w:p w14:paraId="261ED9AE" w14:textId="77777777" w:rsidR="00BF6DB5" w:rsidRDefault="00BF6DB5">
      <w:pPr>
        <w:spacing w:after="20"/>
      </w:pPr>
    </w:p>
    <w:p w14:paraId="0891AD00" w14:textId="77777777" w:rsidR="00BF6DB5" w:rsidRDefault="00B97A92">
      <w:proofErr w:type="spellStart"/>
      <w:r>
        <w:t>本版保留原有</w:t>
      </w:r>
      <w:proofErr w:type="spellEnd"/>
      <w:r>
        <w:t xml:space="preserve"> 42 </w:t>
      </w:r>
      <w:r>
        <w:t>条</w:t>
      </w:r>
      <w:r>
        <w:t xml:space="preserve"> FR </w:t>
      </w:r>
      <w:proofErr w:type="spellStart"/>
      <w:r>
        <w:t>标识和</w:t>
      </w:r>
      <w:proofErr w:type="spellEnd"/>
      <w:r>
        <w:t xml:space="preserve"> 21 Must / 16 Should / 5 Could </w:t>
      </w:r>
      <w:r>
        <w:t>的分级。</w:t>
      </w:r>
      <w:r>
        <w:t xml:space="preserve">FR-01 </w:t>
      </w:r>
      <w:r>
        <w:t>登录主路径、</w:t>
      </w:r>
      <w:r>
        <w:t xml:space="preserve">FR-09 </w:t>
      </w:r>
      <w:r>
        <w:t>通知语义、</w:t>
      </w:r>
      <w:r>
        <w:t xml:space="preserve">FR-11 </w:t>
      </w:r>
      <w:proofErr w:type="spellStart"/>
      <w:r>
        <w:t>核验机制按新增材料修订，见</w:t>
      </w:r>
      <w:proofErr w:type="spellEnd"/>
      <w:r>
        <w:t xml:space="preserve"> 9.3</w:t>
      </w:r>
      <w:r>
        <w:t>；团队评审后方可作为已批准基线。</w:t>
      </w:r>
    </w:p>
    <w:p w14:paraId="57A682BC" w14:textId="77777777" w:rsidR="00BF6DB5" w:rsidRDefault="00B97A92">
      <w:pPr>
        <w:pageBreakBefore/>
      </w:pPr>
      <w:proofErr w:type="spellStart"/>
      <w:r>
        <w:rPr>
          <w:b/>
          <w:sz w:val="32"/>
        </w:rPr>
        <w:lastRenderedPageBreak/>
        <w:t>目录</w:t>
      </w:r>
      <w:proofErr w:type="spellEnd"/>
    </w:p>
    <w:p w14:paraId="2FA438DB" w14:textId="67D79ACF" w:rsidR="00325452" w:rsidRDefault="00B97A9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242686" w:history="1">
        <w:r w:rsidR="00325452" w:rsidRPr="00E65A99">
          <w:rPr>
            <w:rStyle w:val="aff9"/>
            <w:noProof/>
            <w:lang w:eastAsia="zh-CN"/>
          </w:rPr>
          <w:t xml:space="preserve">1 </w:t>
        </w:r>
        <w:r w:rsidR="00325452" w:rsidRPr="00E65A99">
          <w:rPr>
            <w:rStyle w:val="aff9"/>
            <w:noProof/>
            <w:lang w:eastAsia="zh-CN"/>
          </w:rPr>
          <w:t>引言</w:t>
        </w:r>
        <w:r w:rsidR="00325452">
          <w:rPr>
            <w:rFonts w:hint="eastAsia"/>
            <w:noProof/>
            <w:webHidden/>
          </w:rPr>
          <w:tab/>
        </w:r>
        <w:r w:rsidR="00325452">
          <w:rPr>
            <w:rFonts w:hint="eastAsia"/>
            <w:noProof/>
            <w:webHidden/>
          </w:rPr>
          <w:fldChar w:fldCharType="begin"/>
        </w:r>
        <w:r w:rsidR="00325452">
          <w:rPr>
            <w:rFonts w:hint="eastAsia"/>
            <w:noProof/>
            <w:webHidden/>
          </w:rPr>
          <w:instrText xml:space="preserve"> </w:instrText>
        </w:r>
        <w:r w:rsidR="00325452">
          <w:rPr>
            <w:noProof/>
            <w:webHidden/>
          </w:rPr>
          <w:instrText>PAGEREF _Toc243242686 \h</w:instrText>
        </w:r>
        <w:r w:rsidR="00325452">
          <w:rPr>
            <w:rFonts w:hint="eastAsia"/>
            <w:noProof/>
            <w:webHidden/>
          </w:rPr>
          <w:instrText xml:space="preserve"> </w:instrText>
        </w:r>
        <w:r w:rsidR="00325452">
          <w:rPr>
            <w:rFonts w:hint="eastAsia"/>
            <w:noProof/>
            <w:webHidden/>
          </w:rPr>
        </w:r>
        <w:r w:rsidR="00325452">
          <w:rPr>
            <w:rFonts w:hint="eastAsia"/>
            <w:noProof/>
            <w:webHidden/>
          </w:rPr>
          <w:fldChar w:fldCharType="separate"/>
        </w:r>
        <w:r w:rsidR="00325452">
          <w:rPr>
            <w:noProof/>
            <w:webHidden/>
          </w:rPr>
          <w:t>6</w:t>
        </w:r>
        <w:r w:rsidR="00325452">
          <w:rPr>
            <w:rFonts w:hint="eastAsia"/>
            <w:noProof/>
            <w:webHidden/>
          </w:rPr>
          <w:fldChar w:fldCharType="end"/>
        </w:r>
      </w:hyperlink>
    </w:p>
    <w:p w14:paraId="4A25FB28" w14:textId="1CF1C62E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87" w:history="1">
        <w:r w:rsidRPr="00E65A99">
          <w:rPr>
            <w:rStyle w:val="aff9"/>
            <w:noProof/>
            <w:lang w:eastAsia="zh-CN"/>
          </w:rPr>
          <w:t xml:space="preserve">1.1 </w:t>
        </w:r>
        <w:r w:rsidRPr="00E65A99">
          <w:rPr>
            <w:rStyle w:val="aff9"/>
            <w:noProof/>
            <w:lang w:eastAsia="zh-CN"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0FFF4" w14:textId="4EE118CC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88" w:history="1">
        <w:r w:rsidRPr="00E65A99">
          <w:rPr>
            <w:rStyle w:val="aff9"/>
            <w:noProof/>
          </w:rPr>
          <w:t xml:space="preserve">1.2 </w:t>
        </w:r>
        <w:r w:rsidRPr="00E65A99">
          <w:rPr>
            <w:rStyle w:val="aff9"/>
            <w:noProof/>
          </w:rPr>
          <w:t>项目背景与四类痛点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805FD" w14:textId="701C57A8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89" w:history="1">
        <w:r w:rsidRPr="00E65A99">
          <w:rPr>
            <w:rStyle w:val="aff9"/>
            <w:noProof/>
          </w:rPr>
          <w:t xml:space="preserve">1.3 </w:t>
        </w:r>
        <w:r w:rsidRPr="00E65A99">
          <w:rPr>
            <w:rStyle w:val="aff9"/>
            <w:noProof/>
          </w:rPr>
          <w:t>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A864A" w14:textId="7EE98E6F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0" w:history="1">
        <w:r w:rsidRPr="00E65A99">
          <w:rPr>
            <w:rStyle w:val="aff9"/>
            <w:noProof/>
          </w:rPr>
          <w:t xml:space="preserve">1.4 </w:t>
        </w:r>
        <w:r w:rsidRPr="00E65A99">
          <w:rPr>
            <w:rStyle w:val="aff9"/>
            <w:noProof/>
          </w:rPr>
          <w:t>参考资料与证据边界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E9462" w14:textId="5E921719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1" w:history="1">
        <w:r w:rsidRPr="00E65A99">
          <w:rPr>
            <w:rStyle w:val="aff9"/>
            <w:noProof/>
            <w:lang w:eastAsia="zh-CN"/>
          </w:rPr>
          <w:t xml:space="preserve">2 </w:t>
        </w:r>
        <w:r w:rsidRPr="00E65A99">
          <w:rPr>
            <w:rStyle w:val="aff9"/>
            <w:noProof/>
            <w:lang w:eastAsia="zh-CN"/>
          </w:rPr>
          <w:t>总体描述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F42BB" w14:textId="2E53756E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2" w:history="1">
        <w:r w:rsidRPr="00E65A99">
          <w:rPr>
            <w:rStyle w:val="aff9"/>
            <w:noProof/>
            <w:lang w:eastAsia="zh-CN"/>
          </w:rPr>
          <w:t xml:space="preserve">2.1 </w:t>
        </w:r>
        <w:r w:rsidRPr="00E65A99">
          <w:rPr>
            <w:rStyle w:val="aff9"/>
            <w:noProof/>
            <w:lang w:eastAsia="zh-CN"/>
          </w:rPr>
          <w:t>产品定位与渠道对比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FAC37" w14:textId="150642EB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3" w:history="1">
        <w:r w:rsidRPr="00E65A99">
          <w:rPr>
            <w:rStyle w:val="aff9"/>
            <w:noProof/>
          </w:rPr>
          <w:t xml:space="preserve">2.2 </w:t>
        </w:r>
        <w:r w:rsidRPr="00E65A99">
          <w:rPr>
            <w:rStyle w:val="aff9"/>
            <w:noProof/>
          </w:rPr>
          <w:t>功能结构与范围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EA13B" w14:textId="783FBBA1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4" w:history="1">
        <w:r w:rsidRPr="00E65A99">
          <w:rPr>
            <w:rStyle w:val="aff9"/>
            <w:noProof/>
          </w:rPr>
          <w:t xml:space="preserve">2.3 </w:t>
        </w:r>
        <w:r w:rsidRPr="00E65A99">
          <w:rPr>
            <w:rStyle w:val="aff9"/>
            <w:noProof/>
          </w:rPr>
          <w:t>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5C39F6" w14:textId="7463432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5" w:history="1">
        <w:r w:rsidRPr="00E65A99">
          <w:rPr>
            <w:rStyle w:val="aff9"/>
            <w:noProof/>
          </w:rPr>
          <w:t xml:space="preserve">2.4 </w:t>
        </w:r>
        <w:r w:rsidRPr="00E65A99">
          <w:rPr>
            <w:rStyle w:val="aff9"/>
            <w:noProof/>
          </w:rPr>
          <w:t>运行环境与交付形态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87100" w14:textId="64DA3C4A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6" w:history="1">
        <w:r w:rsidRPr="00E65A99">
          <w:rPr>
            <w:rStyle w:val="aff9"/>
            <w:noProof/>
          </w:rPr>
          <w:t xml:space="preserve">2.5 </w:t>
        </w:r>
        <w:r w:rsidRPr="00E65A99">
          <w:rPr>
            <w:rStyle w:val="aff9"/>
            <w:noProof/>
          </w:rPr>
          <w:t>约束与不做清单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3F6A6" w14:textId="130E6C26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7" w:history="1">
        <w:r w:rsidRPr="00E65A99">
          <w:rPr>
            <w:rStyle w:val="aff9"/>
            <w:noProof/>
          </w:rPr>
          <w:t xml:space="preserve">2.6 </w:t>
        </w:r>
        <w:r w:rsidRPr="00E65A99">
          <w:rPr>
            <w:rStyle w:val="aff9"/>
            <w:noProof/>
          </w:rPr>
          <w:t>假设与依赖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A1CA4" w14:textId="5C3D740B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8" w:history="1">
        <w:r w:rsidRPr="00E65A99">
          <w:rPr>
            <w:rStyle w:val="aff9"/>
            <w:noProof/>
            <w:lang w:eastAsia="zh-CN"/>
          </w:rPr>
          <w:t xml:space="preserve">3 </w:t>
        </w:r>
        <w:r w:rsidRPr="00E65A99">
          <w:rPr>
            <w:rStyle w:val="aff9"/>
            <w:noProof/>
            <w:lang w:eastAsia="zh-CN"/>
          </w:rPr>
          <w:t>用户场景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98D5B" w14:textId="6D433982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699" w:history="1">
        <w:r w:rsidRPr="00E65A99">
          <w:rPr>
            <w:rStyle w:val="aff9"/>
            <w:noProof/>
            <w:lang w:eastAsia="zh-CN"/>
          </w:rPr>
          <w:t xml:space="preserve">3.1 </w:t>
        </w:r>
        <w:r w:rsidRPr="00E65A99">
          <w:rPr>
            <w:rStyle w:val="aff9"/>
            <w:noProof/>
            <w:lang w:eastAsia="zh-CN"/>
          </w:rPr>
          <w:t>角色与用例概览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0A45D" w14:textId="35A4D033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0" w:history="1">
        <w:r w:rsidRPr="00E65A99">
          <w:rPr>
            <w:rStyle w:val="aff9"/>
            <w:noProof/>
            <w:lang w:eastAsia="zh-CN"/>
          </w:rPr>
          <w:t xml:space="preserve">3.2 SC-01 </w:t>
        </w:r>
        <w:r w:rsidRPr="00E65A99">
          <w:rPr>
            <w:rStyle w:val="aff9"/>
            <w:noProof/>
            <w:lang w:eastAsia="zh-CN"/>
          </w:rPr>
          <w:t>登录与校园认证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E687D" w14:textId="78299E7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1" w:history="1">
        <w:r w:rsidRPr="00E65A99">
          <w:rPr>
            <w:rStyle w:val="aff9"/>
            <w:noProof/>
            <w:lang w:eastAsia="zh-CN"/>
          </w:rPr>
          <w:t xml:space="preserve">3.3 SC-02 </w:t>
        </w:r>
        <w:r w:rsidRPr="00E65A99">
          <w:rPr>
            <w:rStyle w:val="aff9"/>
            <w:noProof/>
            <w:lang w:eastAsia="zh-CN"/>
          </w:rPr>
          <w:t>失主发布并检索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B620C" w14:textId="7A87626B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2" w:history="1">
        <w:r w:rsidRPr="00E65A99">
          <w:rPr>
            <w:rStyle w:val="aff9"/>
            <w:noProof/>
            <w:lang w:eastAsia="zh-CN"/>
          </w:rPr>
          <w:t xml:space="preserve">3.4 SC-03 </w:t>
        </w:r>
        <w:r w:rsidRPr="00E65A99">
          <w:rPr>
            <w:rStyle w:val="aff9"/>
            <w:noProof/>
            <w:lang w:eastAsia="zh-CN"/>
          </w:rPr>
          <w:t>拾物发布与候选生成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DD29A5" w14:textId="0A21DB72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3" w:history="1">
        <w:r w:rsidRPr="00E65A99">
          <w:rPr>
            <w:rStyle w:val="aff9"/>
            <w:noProof/>
            <w:lang w:eastAsia="zh-CN"/>
          </w:rPr>
          <w:t xml:space="preserve">3.5 SC-04 </w:t>
        </w:r>
        <w:r w:rsidRPr="00E65A99">
          <w:rPr>
            <w:rStyle w:val="aff9"/>
            <w:noProof/>
            <w:lang w:eastAsia="zh-CN"/>
          </w:rPr>
          <w:t>认领证据审核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37D21" w14:textId="3908B698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4" w:history="1">
        <w:r w:rsidRPr="00E65A99">
          <w:rPr>
            <w:rStyle w:val="aff9"/>
            <w:noProof/>
            <w:lang w:eastAsia="zh-CN"/>
          </w:rPr>
          <w:t xml:space="preserve">3.6 SC-05 </w:t>
        </w:r>
        <w:r w:rsidRPr="00E65A99">
          <w:rPr>
            <w:rStyle w:val="aff9"/>
            <w:noProof/>
            <w:lang w:eastAsia="zh-CN"/>
          </w:rPr>
          <w:t>交接确认与争议处理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41AD5" w14:textId="42774479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5" w:history="1">
        <w:r w:rsidRPr="00E65A99">
          <w:rPr>
            <w:rStyle w:val="aff9"/>
            <w:noProof/>
            <w:lang w:eastAsia="zh-CN"/>
          </w:rPr>
          <w:t xml:space="preserve">3.7 SC-06 </w:t>
        </w:r>
        <w:r w:rsidRPr="00E65A99">
          <w:rPr>
            <w:rStyle w:val="aff9"/>
            <w:noProof/>
            <w:lang w:eastAsia="zh-CN"/>
          </w:rPr>
          <w:t>内容审核与举报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6078F" w14:textId="0778976E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6" w:history="1">
        <w:r w:rsidRPr="00E65A99">
          <w:rPr>
            <w:rStyle w:val="aff9"/>
            <w:noProof/>
            <w:lang w:eastAsia="zh-CN"/>
          </w:rPr>
          <w:t xml:space="preserve">3.8 SC-07 </w:t>
        </w:r>
        <w:r w:rsidRPr="00E65A99">
          <w:rPr>
            <w:rStyle w:val="aff9"/>
            <w:noProof/>
            <w:lang w:eastAsia="zh-CN"/>
          </w:rPr>
          <w:t>消息偏好与可选辅助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D0345" w14:textId="5AE35971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7" w:history="1">
        <w:r w:rsidRPr="00E65A99">
          <w:rPr>
            <w:rStyle w:val="aff9"/>
            <w:noProof/>
            <w:lang w:eastAsia="zh-CN"/>
          </w:rPr>
          <w:t xml:space="preserve">3.9 SC-08 </w:t>
        </w:r>
        <w:r w:rsidRPr="00E65A99">
          <w:rPr>
            <w:rStyle w:val="aff9"/>
            <w:noProof/>
            <w:lang w:eastAsia="zh-CN"/>
          </w:rPr>
          <w:t>指标与试点复盘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32D87" w14:textId="7CCF8688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8" w:history="1">
        <w:r w:rsidRPr="00E65A99">
          <w:rPr>
            <w:rStyle w:val="aff9"/>
            <w:noProof/>
            <w:lang w:eastAsia="zh-CN"/>
          </w:rPr>
          <w:t xml:space="preserve">3.10 M1 </w:t>
        </w:r>
        <w:r w:rsidRPr="00E65A99">
          <w:rPr>
            <w:rStyle w:val="aff9"/>
            <w:noProof/>
            <w:lang w:eastAsia="zh-CN"/>
          </w:rPr>
          <w:t>调研证据状态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68E7A" w14:textId="18A86F82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09" w:history="1">
        <w:r w:rsidRPr="00E65A99">
          <w:rPr>
            <w:rStyle w:val="aff9"/>
            <w:noProof/>
            <w:lang w:eastAsia="zh-CN"/>
          </w:rPr>
          <w:t xml:space="preserve">4 </w:t>
        </w:r>
        <w:r w:rsidRPr="00E65A99">
          <w:rPr>
            <w:rStyle w:val="aff9"/>
            <w:noProof/>
            <w:lang w:eastAsia="zh-CN"/>
          </w:rPr>
          <w:t>类图与领域模型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4B084" w14:textId="470663B9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0" w:history="1">
        <w:r w:rsidRPr="00E65A99">
          <w:rPr>
            <w:rStyle w:val="aff9"/>
            <w:noProof/>
            <w:lang w:eastAsia="zh-CN"/>
          </w:rPr>
          <w:t xml:space="preserve">4.1 </w:t>
        </w:r>
        <w:r w:rsidRPr="00E65A99">
          <w:rPr>
            <w:rStyle w:val="aff9"/>
            <w:noProof/>
            <w:lang w:eastAsia="zh-CN"/>
          </w:rPr>
          <w:t>核心类与职责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749BC3" w14:textId="55966D18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1" w:history="1">
        <w:r w:rsidRPr="00E65A99">
          <w:rPr>
            <w:rStyle w:val="aff9"/>
            <w:noProof/>
          </w:rPr>
          <w:t xml:space="preserve">4.2 </w:t>
        </w:r>
        <w:r w:rsidRPr="00E65A99">
          <w:rPr>
            <w:rStyle w:val="aff9"/>
            <w:noProof/>
          </w:rPr>
          <w:t>发布与匹配模型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83938" w14:textId="74ADA95A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2" w:history="1">
        <w:r w:rsidRPr="00E65A99">
          <w:rPr>
            <w:rStyle w:val="aff9"/>
            <w:noProof/>
          </w:rPr>
          <w:t xml:space="preserve">4.3 </w:t>
        </w:r>
        <w:r w:rsidRPr="00E65A99">
          <w:rPr>
            <w:rStyle w:val="aff9"/>
            <w:noProof/>
          </w:rPr>
          <w:t>核验与交接模型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7E7B7" w14:textId="4AC82CB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3" w:history="1">
        <w:r w:rsidRPr="00E65A99">
          <w:rPr>
            <w:rStyle w:val="aff9"/>
            <w:noProof/>
          </w:rPr>
          <w:t xml:space="preserve">4.4 </w:t>
        </w:r>
        <w:r w:rsidRPr="00E65A99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515789" w14:textId="448ECEF0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4" w:history="1">
        <w:r w:rsidRPr="00E65A99">
          <w:rPr>
            <w:rStyle w:val="aff9"/>
            <w:noProof/>
          </w:rPr>
          <w:t xml:space="preserve">4.5 ER </w:t>
        </w:r>
        <w:r w:rsidRPr="00E65A99">
          <w:rPr>
            <w:rStyle w:val="aff9"/>
            <w:noProof/>
          </w:rPr>
          <w:t>持久化视图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7E695" w14:textId="2FE5BF21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5" w:history="1">
        <w:r w:rsidRPr="00E65A99">
          <w:rPr>
            <w:rStyle w:val="aff9"/>
            <w:noProof/>
            <w:lang w:eastAsia="zh-CN"/>
          </w:rPr>
          <w:t xml:space="preserve">5 </w:t>
        </w:r>
        <w:r w:rsidRPr="00E65A99">
          <w:rPr>
            <w:rStyle w:val="aff9"/>
            <w:noProof/>
            <w:lang w:eastAsia="zh-CN"/>
          </w:rPr>
          <w:t>界面原型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5A45E" w14:textId="4CEC668D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6" w:history="1">
        <w:r w:rsidRPr="00E65A99">
          <w:rPr>
            <w:rStyle w:val="aff9"/>
            <w:noProof/>
            <w:lang w:eastAsia="zh-CN"/>
          </w:rPr>
          <w:t xml:space="preserve">5.1 </w:t>
        </w:r>
        <w:r w:rsidRPr="00E65A99">
          <w:rPr>
            <w:rStyle w:val="aff9"/>
            <w:noProof/>
            <w:lang w:eastAsia="zh-CN"/>
          </w:rPr>
          <w:t>设计原则与页面结构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F7382" w14:textId="0B4B1D31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7" w:history="1">
        <w:r w:rsidRPr="00E65A99">
          <w:rPr>
            <w:rStyle w:val="aff9"/>
            <w:noProof/>
          </w:rPr>
          <w:t xml:space="preserve">5.2 UI-01 </w:t>
        </w:r>
        <w:r w:rsidRPr="00E65A99">
          <w:rPr>
            <w:rStyle w:val="aff9"/>
            <w:noProof/>
          </w:rPr>
          <w:t>首页与检索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EEF08" w14:textId="6058B9FB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8" w:history="1">
        <w:r w:rsidRPr="00E65A99">
          <w:rPr>
            <w:rStyle w:val="aff9"/>
            <w:noProof/>
          </w:rPr>
          <w:t xml:space="preserve">5.3 UI-02 </w:t>
        </w:r>
        <w:r w:rsidRPr="00E65A99">
          <w:rPr>
            <w:rStyle w:val="aff9"/>
            <w:noProof/>
          </w:rPr>
          <w:t>寻物与招领发布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4F793" w14:textId="29B2582D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19" w:history="1">
        <w:r w:rsidRPr="00E65A99">
          <w:rPr>
            <w:rStyle w:val="aff9"/>
            <w:noProof/>
            <w:lang w:eastAsia="zh-CN"/>
          </w:rPr>
          <w:t xml:space="preserve">5.4 UI-03 </w:t>
        </w:r>
        <w:r w:rsidRPr="00E65A99">
          <w:rPr>
            <w:rStyle w:val="aff9"/>
            <w:noProof/>
            <w:lang w:eastAsia="zh-CN"/>
          </w:rPr>
          <w:t>物品详情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A8AEF" w14:textId="69C1531B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0" w:history="1">
        <w:r w:rsidRPr="00E65A99">
          <w:rPr>
            <w:rStyle w:val="aff9"/>
            <w:noProof/>
          </w:rPr>
          <w:t xml:space="preserve">5.5 UI-04 </w:t>
        </w:r>
        <w:r w:rsidRPr="00E65A99">
          <w:rPr>
            <w:rStyle w:val="aff9"/>
            <w:noProof/>
          </w:rPr>
          <w:t>候选匹配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20C613" w14:textId="28068C8A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1" w:history="1">
        <w:r w:rsidRPr="00E65A99">
          <w:rPr>
            <w:rStyle w:val="aff9"/>
            <w:noProof/>
          </w:rPr>
          <w:t xml:space="preserve">5.6 UI-05 </w:t>
        </w:r>
        <w:r w:rsidRPr="00E65A99">
          <w:rPr>
            <w:rStyle w:val="aff9"/>
            <w:noProof/>
          </w:rPr>
          <w:t>提交认领证据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B72D0" w14:textId="24CDB172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2" w:history="1">
        <w:r w:rsidRPr="00E65A99">
          <w:rPr>
            <w:rStyle w:val="aff9"/>
            <w:noProof/>
          </w:rPr>
          <w:t xml:space="preserve">5.7 UI-06 </w:t>
        </w:r>
        <w:r w:rsidRPr="00E65A99">
          <w:rPr>
            <w:rStyle w:val="aff9"/>
            <w:noProof/>
          </w:rPr>
          <w:t>交接确认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059F9" w14:textId="31EBD158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3" w:history="1">
        <w:r w:rsidRPr="00E65A99">
          <w:rPr>
            <w:rStyle w:val="aff9"/>
            <w:noProof/>
          </w:rPr>
          <w:t xml:space="preserve">5.8 UI-07 </w:t>
        </w:r>
        <w:r w:rsidRPr="00E65A99">
          <w:rPr>
            <w:rStyle w:val="aff9"/>
            <w:noProof/>
          </w:rPr>
          <w:t>消息与案件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87914" w14:textId="0ACA531F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4" w:history="1">
        <w:r w:rsidRPr="00E65A99">
          <w:rPr>
            <w:rStyle w:val="aff9"/>
            <w:noProof/>
            <w:lang w:eastAsia="zh-CN"/>
          </w:rPr>
          <w:t xml:space="preserve">5.9 UI-08 </w:t>
        </w:r>
        <w:r w:rsidRPr="00E65A99">
          <w:rPr>
            <w:rStyle w:val="aff9"/>
            <w:noProof/>
            <w:lang w:eastAsia="zh-CN"/>
          </w:rPr>
          <w:t>个人资料与偏好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69C303" w14:textId="475236B9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5" w:history="1">
        <w:r w:rsidRPr="00E65A99">
          <w:rPr>
            <w:rStyle w:val="aff9"/>
            <w:noProof/>
          </w:rPr>
          <w:t xml:space="preserve">5.10 UI-09 </w:t>
        </w:r>
        <w:r w:rsidRPr="00E65A99">
          <w:rPr>
            <w:rStyle w:val="aff9"/>
            <w:noProof/>
          </w:rPr>
          <w:t>管理员审核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B469E" w14:textId="78B81A29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6" w:history="1">
        <w:r w:rsidRPr="00E65A99">
          <w:rPr>
            <w:rStyle w:val="aff9"/>
            <w:noProof/>
          </w:rPr>
          <w:t xml:space="preserve">5.11 UI-10 </w:t>
        </w:r>
        <w:r w:rsidRPr="00E65A99">
          <w:rPr>
            <w:rStyle w:val="aff9"/>
            <w:noProof/>
          </w:rPr>
          <w:t>统计与试点看板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811768" w14:textId="5FB4E91C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7" w:history="1">
        <w:r w:rsidRPr="00E65A99">
          <w:rPr>
            <w:rStyle w:val="aff9"/>
            <w:noProof/>
          </w:rPr>
          <w:t xml:space="preserve">5.12 UI-11 H5 </w:t>
        </w:r>
        <w:r w:rsidRPr="00E65A99">
          <w:rPr>
            <w:rStyle w:val="aff9"/>
            <w:noProof/>
          </w:rPr>
          <w:t>登录与校园核验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BBBDC" w14:textId="063B9910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8" w:history="1">
        <w:r w:rsidRPr="00E65A99">
          <w:rPr>
            <w:rStyle w:val="aff9"/>
            <w:noProof/>
            <w:lang w:eastAsia="zh-CN"/>
          </w:rPr>
          <w:t xml:space="preserve">5.13 UI-12 </w:t>
        </w:r>
        <w:r w:rsidRPr="00E65A99">
          <w:rPr>
            <w:rStyle w:val="aff9"/>
            <w:noProof/>
            <w:lang w:eastAsia="zh-CN"/>
          </w:rPr>
          <w:t>拾获者问题配置与审核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2C0E9" w14:textId="3BBEDF63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29" w:history="1">
        <w:r w:rsidRPr="00E65A99">
          <w:rPr>
            <w:rStyle w:val="aff9"/>
            <w:noProof/>
            <w:lang w:eastAsia="zh-CN"/>
          </w:rPr>
          <w:t xml:space="preserve">6 </w:t>
        </w:r>
        <w:r w:rsidRPr="00E65A99">
          <w:rPr>
            <w:rStyle w:val="aff9"/>
            <w:noProof/>
            <w:lang w:eastAsia="zh-CN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F8A40" w14:textId="4546F3EA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0" w:history="1">
        <w:r w:rsidRPr="00E65A99">
          <w:rPr>
            <w:rStyle w:val="aff9"/>
            <w:noProof/>
            <w:lang w:eastAsia="zh-CN"/>
          </w:rPr>
          <w:t xml:space="preserve">6.1 WBS </w:t>
        </w:r>
        <w:r w:rsidRPr="00E65A99">
          <w:rPr>
            <w:rStyle w:val="aff9"/>
            <w:noProof/>
            <w:lang w:eastAsia="zh-CN"/>
          </w:rPr>
          <w:t>与需求约定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7B0C2" w14:textId="289BA3F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1" w:history="1">
        <w:r w:rsidRPr="00E65A99">
          <w:rPr>
            <w:rStyle w:val="aff9"/>
            <w:noProof/>
            <w:lang w:eastAsia="zh-CN"/>
          </w:rPr>
          <w:t xml:space="preserve">6.2 </w:t>
        </w:r>
        <w:r w:rsidRPr="00E65A99">
          <w:rPr>
            <w:rStyle w:val="aff9"/>
            <w:noProof/>
            <w:lang w:eastAsia="zh-CN"/>
          </w:rPr>
          <w:t>功能清单与逐条说明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4F7D1" w14:textId="495019F2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2" w:history="1">
        <w:r w:rsidRPr="00E65A99">
          <w:rPr>
            <w:rStyle w:val="aff9"/>
            <w:noProof/>
          </w:rPr>
          <w:t xml:space="preserve">6.3 </w:t>
        </w:r>
        <w:r w:rsidRPr="00E65A99">
          <w:rPr>
            <w:rStyle w:val="aff9"/>
            <w:noProof/>
          </w:rPr>
          <w:t>数据字典与留存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53D1A2" w14:textId="1DCABD41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3" w:history="1">
        <w:r w:rsidRPr="00E65A99">
          <w:rPr>
            <w:rStyle w:val="aff9"/>
            <w:noProof/>
          </w:rPr>
          <w:t xml:space="preserve">6.4 </w:t>
        </w:r>
        <w:r w:rsidRPr="00E65A99">
          <w:rPr>
            <w:rStyle w:val="aff9"/>
            <w:noProof/>
          </w:rPr>
          <w:t>业务规则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E2358" w14:textId="606BFFB5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4" w:history="1">
        <w:r w:rsidRPr="00E65A99">
          <w:rPr>
            <w:rStyle w:val="aff9"/>
            <w:noProof/>
          </w:rPr>
          <w:t xml:space="preserve">7 </w:t>
        </w:r>
        <w:r w:rsidRPr="00E65A99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ECB99" w14:textId="1DAF4B3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5" w:history="1">
        <w:r w:rsidRPr="00E65A99">
          <w:rPr>
            <w:rStyle w:val="aff9"/>
            <w:noProof/>
          </w:rPr>
          <w:t xml:space="preserve">7.1 </w:t>
        </w:r>
        <w:r w:rsidRPr="00E65A99">
          <w:rPr>
            <w:rStyle w:val="aff9"/>
            <w:noProof/>
          </w:rPr>
          <w:t>性能与容量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5843F" w14:textId="3BF3C501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6" w:history="1">
        <w:r w:rsidRPr="00E65A99">
          <w:rPr>
            <w:rStyle w:val="aff9"/>
            <w:noProof/>
          </w:rPr>
          <w:t xml:space="preserve">7.2 </w:t>
        </w:r>
        <w:r w:rsidRPr="00E65A99">
          <w:rPr>
            <w:rStyle w:val="aff9"/>
            <w:noProof/>
          </w:rPr>
          <w:t>安全隐私与内容安全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F52A8" w14:textId="60DE1DFF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7" w:history="1">
        <w:r w:rsidRPr="00E65A99">
          <w:rPr>
            <w:rStyle w:val="aff9"/>
            <w:noProof/>
          </w:rPr>
          <w:t xml:space="preserve">7.3 </w:t>
        </w:r>
        <w:r w:rsidRPr="00E65A99">
          <w:rPr>
            <w:rStyle w:val="aff9"/>
            <w:noProof/>
          </w:rPr>
          <w:t>易用性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2D4D7" w14:textId="3DA03194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8" w:history="1">
        <w:r w:rsidRPr="00E65A99">
          <w:rPr>
            <w:rStyle w:val="aff9"/>
            <w:noProof/>
          </w:rPr>
          <w:t xml:space="preserve">7.4 </w:t>
        </w:r>
        <w:r w:rsidRPr="00E65A99">
          <w:rPr>
            <w:rStyle w:val="aff9"/>
            <w:noProof/>
          </w:rPr>
          <w:t>可靠性与事务一致性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7C25D4" w14:textId="60A446ED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39" w:history="1">
        <w:r w:rsidRPr="00E65A99">
          <w:rPr>
            <w:rStyle w:val="aff9"/>
            <w:noProof/>
          </w:rPr>
          <w:t xml:space="preserve">7.5 </w:t>
        </w:r>
        <w:r w:rsidRPr="00E65A99">
          <w:rPr>
            <w:rStyle w:val="aff9"/>
            <w:noProof/>
          </w:rPr>
          <w:t>双端兼容性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41B2C" w14:textId="0EEB68D3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0" w:history="1">
        <w:r w:rsidRPr="00E65A99">
          <w:rPr>
            <w:rStyle w:val="aff9"/>
            <w:noProof/>
          </w:rPr>
          <w:t xml:space="preserve">7.6 </w:t>
        </w:r>
        <w:r w:rsidRPr="00E65A99">
          <w:rPr>
            <w:rStyle w:val="aff9"/>
            <w:noProof/>
          </w:rPr>
          <w:t>可维护性与运维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322B4" w14:textId="2A24E7F4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1" w:history="1">
        <w:r w:rsidRPr="00E65A99">
          <w:rPr>
            <w:rStyle w:val="aff9"/>
            <w:noProof/>
            <w:lang w:eastAsia="zh-CN"/>
          </w:rPr>
          <w:t xml:space="preserve">7.7 </w:t>
        </w:r>
        <w:r w:rsidRPr="00E65A99">
          <w:rPr>
            <w:rStyle w:val="aff9"/>
            <w:noProof/>
            <w:lang w:eastAsia="zh-CN"/>
          </w:rPr>
          <w:t>平台与部署约束核验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7244F" w14:textId="7E08BBBC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2" w:history="1">
        <w:r w:rsidRPr="00E65A99">
          <w:rPr>
            <w:rStyle w:val="aff9"/>
            <w:noProof/>
            <w:lang w:eastAsia="zh-CN"/>
          </w:rPr>
          <w:t xml:space="preserve">8 </w:t>
        </w:r>
        <w:r w:rsidRPr="00E65A99">
          <w:rPr>
            <w:rStyle w:val="aff9"/>
            <w:noProof/>
            <w:lang w:eastAsia="zh-CN"/>
          </w:rPr>
          <w:t>验收与验证标准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8F17E" w14:textId="00F715B8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3" w:history="1">
        <w:r w:rsidRPr="00E65A99">
          <w:rPr>
            <w:rStyle w:val="aff9"/>
            <w:noProof/>
            <w:lang w:eastAsia="zh-CN"/>
          </w:rPr>
          <w:t xml:space="preserve">8.1 </w:t>
        </w:r>
        <w:r w:rsidRPr="00E65A99">
          <w:rPr>
            <w:rStyle w:val="aff9"/>
            <w:noProof/>
            <w:lang w:eastAsia="zh-CN"/>
          </w:rPr>
          <w:t>验收记录与门槛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56649" w14:textId="47FB84DA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4" w:history="1">
        <w:r w:rsidRPr="00E65A99">
          <w:rPr>
            <w:rStyle w:val="aff9"/>
            <w:noProof/>
          </w:rPr>
          <w:t xml:space="preserve">8.2 </w:t>
        </w:r>
        <w:r w:rsidRPr="00E65A99">
          <w:rPr>
            <w:rStyle w:val="aff9"/>
            <w:noProof/>
          </w:rPr>
          <w:t>界面与功能验证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1CD92" w14:textId="70536CA9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5" w:history="1">
        <w:r w:rsidRPr="00E65A99">
          <w:rPr>
            <w:rStyle w:val="aff9"/>
            <w:noProof/>
          </w:rPr>
          <w:t xml:space="preserve">8.3 </w:t>
        </w:r>
        <w:r w:rsidRPr="00E65A99">
          <w:rPr>
            <w:rStyle w:val="aff9"/>
            <w:noProof/>
          </w:rPr>
          <w:t>非功能验证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825B7" w14:textId="0275CB2A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6" w:history="1">
        <w:r w:rsidRPr="00E65A99">
          <w:rPr>
            <w:rStyle w:val="aff9"/>
            <w:noProof/>
            <w:lang w:eastAsia="zh-CN"/>
          </w:rPr>
          <w:t xml:space="preserve">8.4 </w:t>
        </w:r>
        <w:r w:rsidRPr="00E65A99">
          <w:rPr>
            <w:rStyle w:val="aff9"/>
            <w:noProof/>
            <w:lang w:eastAsia="zh-CN"/>
          </w:rPr>
          <w:t>匹配质量与</w:t>
        </w:r>
        <w:r w:rsidRPr="00E65A99">
          <w:rPr>
            <w:rStyle w:val="aff9"/>
            <w:noProof/>
            <w:lang w:eastAsia="zh-CN"/>
          </w:rPr>
          <w:t xml:space="preserve"> Hit@5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BC8DA" w14:textId="1BF0D48E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7" w:history="1">
        <w:r w:rsidRPr="00E65A99">
          <w:rPr>
            <w:rStyle w:val="aff9"/>
            <w:noProof/>
            <w:lang w:eastAsia="zh-CN"/>
          </w:rPr>
          <w:t xml:space="preserve">8.5 </w:t>
        </w:r>
        <w:r w:rsidRPr="00E65A99">
          <w:rPr>
            <w:rStyle w:val="aff9"/>
            <w:noProof/>
            <w:lang w:eastAsia="zh-CN"/>
          </w:rPr>
          <w:t>找回率与归还时长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53846" w14:textId="6980634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8" w:history="1">
        <w:r w:rsidRPr="00E65A99">
          <w:rPr>
            <w:rStyle w:val="aff9"/>
            <w:noProof/>
          </w:rPr>
          <w:t xml:space="preserve">8.6 </w:t>
        </w:r>
        <w:r w:rsidRPr="00E65A99">
          <w:rPr>
            <w:rStyle w:val="aff9"/>
            <w:noProof/>
          </w:rPr>
          <w:t>迭代与试点验收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9CB08A" w14:textId="6CCF7496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49" w:history="1">
        <w:r w:rsidRPr="00E65A99">
          <w:rPr>
            <w:rStyle w:val="aff9"/>
            <w:noProof/>
            <w:lang w:eastAsia="zh-CN"/>
          </w:rPr>
          <w:t xml:space="preserve">9 </w:t>
        </w:r>
        <w:r w:rsidRPr="00E65A99">
          <w:rPr>
            <w:rStyle w:val="aff9"/>
            <w:noProof/>
            <w:lang w:eastAsia="zh-CN"/>
          </w:rPr>
          <w:t>需求追踪矩阵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D998A" w14:textId="5CC43A65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0" w:history="1">
        <w:r w:rsidRPr="00E65A99">
          <w:rPr>
            <w:rStyle w:val="aff9"/>
            <w:noProof/>
            <w:lang w:eastAsia="zh-CN"/>
          </w:rPr>
          <w:t xml:space="preserve">9.1 </w:t>
        </w:r>
        <w:r w:rsidRPr="00E65A99">
          <w:rPr>
            <w:rStyle w:val="aff9"/>
            <w:noProof/>
            <w:lang w:eastAsia="zh-CN"/>
          </w:rPr>
          <w:t>场景功能类界面验证五向矩阵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682330" w14:textId="19156C5F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1" w:history="1">
        <w:r w:rsidRPr="00E65A99">
          <w:rPr>
            <w:rStyle w:val="aff9"/>
            <w:noProof/>
          </w:rPr>
          <w:t xml:space="preserve">9.2 TBD </w:t>
        </w:r>
        <w:r w:rsidRPr="00E65A99">
          <w:rPr>
            <w:rStyle w:val="aff9"/>
            <w:noProof/>
          </w:rPr>
          <w:t>与计划完成时间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AE366" w14:textId="0AD25146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2" w:history="1">
        <w:r w:rsidRPr="00E65A99">
          <w:rPr>
            <w:rStyle w:val="aff9"/>
            <w:noProof/>
          </w:rPr>
          <w:t xml:space="preserve">9.3 </w:t>
        </w:r>
        <w:r w:rsidRPr="00E65A99">
          <w:rPr>
            <w:rStyle w:val="aff9"/>
            <w:noProof/>
          </w:rPr>
          <w:t>一致性修订与评审状态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2764E" w14:textId="19204E25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3" w:history="1">
        <w:r w:rsidRPr="00E65A99">
          <w:rPr>
            <w:rStyle w:val="aff9"/>
            <w:noProof/>
          </w:rPr>
          <w:t>附录</w:t>
        </w:r>
        <w:r w:rsidRPr="00E65A99">
          <w:rPr>
            <w:rStyle w:val="aff9"/>
            <w:noProof/>
          </w:rPr>
          <w:t xml:space="preserve"> A </w:t>
        </w:r>
        <w:r w:rsidRPr="00E65A99">
          <w:rPr>
            <w:rStyle w:val="aff9"/>
            <w:noProof/>
          </w:rPr>
          <w:t>作业三交付对应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1554B" w14:textId="6C1A4B7D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4" w:history="1">
        <w:r w:rsidRPr="00E65A99">
          <w:rPr>
            <w:rStyle w:val="aff9"/>
            <w:noProof/>
          </w:rPr>
          <w:t>附录</w:t>
        </w:r>
        <w:r w:rsidRPr="00E65A99">
          <w:rPr>
            <w:rStyle w:val="aff9"/>
            <w:noProof/>
          </w:rPr>
          <w:t xml:space="preserve"> B </w:t>
        </w:r>
        <w:r w:rsidRPr="00E65A99">
          <w:rPr>
            <w:rStyle w:val="aff9"/>
            <w:noProof/>
          </w:rPr>
          <w:t>原有用例索引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C1F89C" w14:textId="68B67EB2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5" w:history="1">
        <w:r w:rsidRPr="00E65A99">
          <w:rPr>
            <w:rStyle w:val="aff9"/>
            <w:noProof/>
          </w:rPr>
          <w:t>附录</w:t>
        </w:r>
        <w:r w:rsidRPr="00E65A99">
          <w:rPr>
            <w:rStyle w:val="aff9"/>
            <w:noProof/>
          </w:rPr>
          <w:t xml:space="preserve"> C </w:t>
        </w:r>
        <w:r w:rsidRPr="00E65A99">
          <w:rPr>
            <w:rStyle w:val="aff9"/>
            <w:noProof/>
          </w:rPr>
          <w:t>需求基线与优先级核对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B54C1" w14:textId="4EC7F355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6" w:history="1">
        <w:r w:rsidRPr="00E65A99">
          <w:rPr>
            <w:rStyle w:val="aff9"/>
            <w:noProof/>
          </w:rPr>
          <w:t>附录</w:t>
        </w:r>
        <w:r w:rsidRPr="00E65A99">
          <w:rPr>
            <w:rStyle w:val="aff9"/>
            <w:noProof/>
          </w:rPr>
          <w:t xml:space="preserve"> D </w:t>
        </w:r>
        <w:r w:rsidRPr="00E65A99">
          <w:rPr>
            <w:rStyle w:val="aff9"/>
            <w:noProof/>
          </w:rPr>
          <w:t>关键实体字段与约束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F7963" w14:textId="04D7DC22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7" w:history="1">
        <w:r w:rsidRPr="00E65A99">
          <w:rPr>
            <w:rStyle w:val="aff9"/>
            <w:noProof/>
          </w:rPr>
          <w:t>附录</w:t>
        </w:r>
        <w:r w:rsidRPr="00E65A99">
          <w:rPr>
            <w:rStyle w:val="aff9"/>
            <w:noProof/>
          </w:rPr>
          <w:t xml:space="preserve"> E </w:t>
        </w:r>
        <w:r w:rsidRPr="00E65A99">
          <w:rPr>
            <w:rStyle w:val="aff9"/>
            <w:noProof/>
          </w:rPr>
          <w:t>外部接口需求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07574" w14:textId="6467E948" w:rsidR="00325452" w:rsidRDefault="00325452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8" w:history="1">
        <w:r w:rsidRPr="00E65A99">
          <w:rPr>
            <w:rStyle w:val="aff9"/>
            <w:noProof/>
          </w:rPr>
          <w:t>附录</w:t>
        </w:r>
        <w:r w:rsidRPr="00E65A99">
          <w:rPr>
            <w:rStyle w:val="aff9"/>
            <w:noProof/>
          </w:rPr>
          <w:t xml:space="preserve"> F </w:t>
        </w:r>
        <w:r w:rsidRPr="00E65A99">
          <w:rPr>
            <w:rStyle w:val="aff9"/>
            <w:noProof/>
          </w:rPr>
          <w:t>技术风险与核验记录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6963F" w14:textId="589ECFEB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59" w:history="1">
        <w:r w:rsidRPr="00E65A99">
          <w:rPr>
            <w:rStyle w:val="aff9"/>
            <w:noProof/>
          </w:rPr>
          <w:t xml:space="preserve">F.1 </w:t>
        </w:r>
        <w:r w:rsidRPr="00E65A99">
          <w:rPr>
            <w:rStyle w:val="aff9"/>
            <w:noProof/>
          </w:rPr>
          <w:t>平台资料核验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E9DB8" w14:textId="6668DCA7" w:rsidR="00325452" w:rsidRDefault="00325452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242760" w:history="1">
        <w:r w:rsidRPr="00E65A99">
          <w:rPr>
            <w:rStyle w:val="aff9"/>
            <w:noProof/>
          </w:rPr>
          <w:t xml:space="preserve">F.2 </w:t>
        </w:r>
        <w:r w:rsidRPr="00E65A99">
          <w:rPr>
            <w:rStyle w:val="aff9"/>
            <w:noProof/>
          </w:rPr>
          <w:t>风险登记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_Toc243242760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246CE" w14:textId="2355637A" w:rsidR="00BF6DB5" w:rsidRDefault="00B97A92">
      <w:r>
        <w:fldChar w:fldCharType="end"/>
      </w:r>
    </w:p>
    <w:p w14:paraId="4E9324E0" w14:textId="77777777" w:rsidR="00BF6DB5" w:rsidRDefault="00B97A92">
      <w:pPr>
        <w:pStyle w:val="1"/>
        <w:pageBreakBefore/>
        <w:rPr>
          <w:lang w:eastAsia="zh-CN"/>
        </w:rPr>
      </w:pPr>
      <w:bookmarkStart w:id="0" w:name="_Toc243242686"/>
      <w:r>
        <w:rPr>
          <w:lang w:eastAsia="zh-CN"/>
        </w:rPr>
        <w:lastRenderedPageBreak/>
        <w:t xml:space="preserve">1 </w:t>
      </w:r>
      <w:r>
        <w:rPr>
          <w:lang w:eastAsia="zh-CN"/>
        </w:rPr>
        <w:t>引言</w:t>
      </w:r>
      <w:bookmarkEnd w:id="0"/>
    </w:p>
    <w:p w14:paraId="7DFA8F9F" w14:textId="77777777" w:rsidR="00BF6DB5" w:rsidRDefault="00B97A92">
      <w:pPr>
        <w:pStyle w:val="21"/>
        <w:rPr>
          <w:lang w:eastAsia="zh-CN"/>
        </w:rPr>
      </w:pPr>
      <w:bookmarkStart w:id="1" w:name="_Toc243242687"/>
      <w:r>
        <w:rPr>
          <w:lang w:eastAsia="zh-CN"/>
        </w:rPr>
        <w:t xml:space="preserve">1.1 </w:t>
      </w:r>
      <w:r>
        <w:rPr>
          <w:lang w:eastAsia="zh-CN"/>
        </w:rPr>
        <w:t>编写目的</w:t>
      </w:r>
      <w:bookmarkEnd w:id="1"/>
    </w:p>
    <w:p w14:paraId="1064B655" w14:textId="77777777" w:rsidR="00BF6DB5" w:rsidRDefault="00B97A92">
      <w:pPr>
        <w:rPr>
          <w:lang w:eastAsia="zh-CN"/>
        </w:rPr>
      </w:pPr>
      <w:r>
        <w:rPr>
          <w:lang w:eastAsia="zh-CN"/>
        </w:rPr>
        <w:t>本文件供产品、前端、后端、算法、测试成员及课程评审使用，约定拾光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FindBack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的目标、范围、用户行为、数据关系、界面与可验证的验收条件。项目面向一个试点校园，帮助失主与拾获者找到可能对应的帖子，经私密证据核验和双方交接确认形成可追溯记录。</w:t>
      </w:r>
    </w:p>
    <w:p w14:paraId="02B3A031" w14:textId="77777777" w:rsidR="00BF6DB5" w:rsidRDefault="00B97A92">
      <w:pPr>
        <w:rPr>
          <w:lang w:eastAsia="zh-CN"/>
        </w:rPr>
      </w:pPr>
      <w:r>
        <w:rPr>
          <w:lang w:eastAsia="zh-CN"/>
        </w:rPr>
        <w:t>需求正文回答</w:t>
      </w:r>
      <w:r>
        <w:rPr>
          <w:lang w:eastAsia="zh-CN"/>
        </w:rPr>
        <w:t>“</w:t>
      </w:r>
      <w:r>
        <w:rPr>
          <w:lang w:eastAsia="zh-CN"/>
        </w:rPr>
        <w:t>系统应做什么、在什么条件下怎样判断达标</w:t>
      </w:r>
      <w:r>
        <w:rPr>
          <w:lang w:eastAsia="zh-CN"/>
        </w:rPr>
        <w:t>”</w:t>
      </w:r>
      <w:r>
        <w:rPr>
          <w:lang w:eastAsia="zh-CN"/>
        </w:rPr>
        <w:t>。第</w:t>
      </w:r>
      <w:r>
        <w:rPr>
          <w:lang w:eastAsia="zh-CN"/>
        </w:rPr>
        <w:t xml:space="preserve"> 4 </w:t>
      </w:r>
      <w:r>
        <w:rPr>
          <w:lang w:eastAsia="zh-CN"/>
        </w:rPr>
        <w:t>章类模型为分析模型；第</w:t>
      </w:r>
      <w:r>
        <w:rPr>
          <w:lang w:eastAsia="zh-CN"/>
        </w:rPr>
        <w:t xml:space="preserve"> 5 </w:t>
      </w:r>
      <w:r>
        <w:rPr>
          <w:lang w:eastAsia="zh-CN"/>
        </w:rPr>
        <w:t>章为需求原型；附录</w:t>
      </w:r>
      <w:r>
        <w:rPr>
          <w:lang w:eastAsia="zh-CN"/>
        </w:rPr>
        <w:t xml:space="preserve"> E </w:t>
      </w:r>
      <w:r>
        <w:rPr>
          <w:lang w:eastAsia="zh-CN"/>
        </w:rPr>
        <w:t>的接口是</w:t>
      </w:r>
      <w:r>
        <w:rPr>
          <w:lang w:eastAsia="zh-CN"/>
        </w:rPr>
        <w:t xml:space="preserve"> M2 </w:t>
      </w:r>
      <w:r>
        <w:rPr>
          <w:lang w:eastAsia="zh-CN"/>
        </w:rPr>
        <w:t>细化基础，均不表示已经存在对应代码或线上服务。</w:t>
      </w:r>
    </w:p>
    <w:p w14:paraId="40152BF4" w14:textId="77777777" w:rsidR="00BF6DB5" w:rsidRDefault="00B97A92">
      <w:pPr>
        <w:rPr>
          <w:lang w:eastAsia="zh-CN"/>
        </w:rPr>
      </w:pPr>
      <w:r>
        <w:rPr>
          <w:lang w:eastAsia="zh-CN"/>
        </w:rPr>
        <w:t>阅读路径：第</w:t>
      </w:r>
      <w:r>
        <w:rPr>
          <w:lang w:eastAsia="zh-CN"/>
        </w:rPr>
        <w:t xml:space="preserve"> 2 </w:t>
      </w:r>
      <w:r>
        <w:rPr>
          <w:lang w:eastAsia="zh-CN"/>
        </w:rPr>
        <w:t>章界定产品及交付形态；第</w:t>
      </w:r>
      <w:r>
        <w:rPr>
          <w:lang w:eastAsia="zh-CN"/>
        </w:rPr>
        <w:t xml:space="preserve"> 3–5 </w:t>
      </w:r>
      <w:r>
        <w:rPr>
          <w:lang w:eastAsia="zh-CN"/>
        </w:rPr>
        <w:t>章给出场景、类和界面；第</w:t>
      </w:r>
      <w:r>
        <w:rPr>
          <w:lang w:eastAsia="zh-CN"/>
        </w:rPr>
        <w:t xml:space="preserve"> 6–8 </w:t>
      </w:r>
      <w:r>
        <w:rPr>
          <w:lang w:eastAsia="zh-CN"/>
        </w:rPr>
        <w:t>章规定功能、质量及验收；第</w:t>
      </w:r>
      <w:r>
        <w:rPr>
          <w:lang w:eastAsia="zh-CN"/>
        </w:rPr>
        <w:t xml:space="preserve"> 9 </w:t>
      </w:r>
      <w:r>
        <w:rPr>
          <w:lang w:eastAsia="zh-CN"/>
        </w:rPr>
        <w:t>章统一追踪与未完成项。旧版</w:t>
      </w:r>
      <w:r>
        <w:rPr>
          <w:lang w:eastAsia="zh-CN"/>
        </w:rPr>
        <w:t xml:space="preserve"> 42 FR </w:t>
      </w:r>
      <w:r>
        <w:rPr>
          <w:lang w:eastAsia="zh-CN"/>
        </w:rPr>
        <w:t>和</w:t>
      </w:r>
      <w:r>
        <w:rPr>
          <w:lang w:eastAsia="zh-CN"/>
        </w:rPr>
        <w:t xml:space="preserve"> 41 UC </w:t>
      </w:r>
      <w:r>
        <w:rPr>
          <w:lang w:eastAsia="zh-CN"/>
        </w:rPr>
        <w:t>的数量差异本身没有矛盾，补映射情况见</w:t>
      </w:r>
      <w:r>
        <w:rPr>
          <w:lang w:eastAsia="zh-CN"/>
        </w:rPr>
        <w:t xml:space="preserve"> 9.3</w:t>
      </w:r>
      <w:r>
        <w:rPr>
          <w:lang w:eastAsia="zh-CN"/>
        </w:rPr>
        <w:t>。</w:t>
      </w:r>
    </w:p>
    <w:p w14:paraId="0743F34F" w14:textId="77777777" w:rsidR="00BF6DB5" w:rsidRDefault="00B97A92">
      <w:pPr>
        <w:pStyle w:val="21"/>
      </w:pPr>
      <w:bookmarkStart w:id="2" w:name="_Toc243242688"/>
      <w:r>
        <w:t xml:space="preserve">1.2 </w:t>
      </w:r>
      <w:proofErr w:type="spellStart"/>
      <w:r>
        <w:t>项目背景与四类痛点</w:t>
      </w:r>
      <w:bookmarkEnd w:id="2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690"/>
      </w:tblGrid>
      <w:tr w:rsidR="00BF6DB5" w14:paraId="247EC36B" w14:textId="77777777">
        <w:trPr>
          <w:cantSplit/>
          <w:tblHeader/>
        </w:trPr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D9C2A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问题</w:t>
            </w:r>
            <w:proofErr w:type="spellEnd"/>
          </w:p>
        </w:tc>
        <w:tc>
          <w:tcPr>
            <w:tcW w:w="669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0CD61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需求响应</w:t>
            </w:r>
            <w:proofErr w:type="spellEnd"/>
          </w:p>
        </w:tc>
      </w:tr>
      <w:tr w:rsidR="00BF6DB5" w14:paraId="1CB6F3D1" w14:textId="77777777">
        <w:trPr>
          <w:cantSplit/>
        </w:trPr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1BB22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分散信息难以精确检索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8DF9D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群聊虽有搜索，但跨群整合、类别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地点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时间组合检索不便；建立统一结构化物品池。</w:t>
            </w:r>
          </w:p>
        </w:tc>
      </w:tr>
      <w:tr w:rsidR="00BF6DB5" w14:paraId="48C424F2" w14:textId="77777777">
        <w:trPr>
          <w:cantSplit/>
        </w:trPr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B467A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寻物与招领帖子难以相遇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FA2E0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同一物品在不同渠道、角度和措辞下难以对应；图像候选配合文本、时间、地点及人工搜索。</w:t>
            </w:r>
          </w:p>
        </w:tc>
      </w:tr>
      <w:tr w:rsidR="00BF6DB5" w14:paraId="3E11E032" w14:textId="77777777">
        <w:trPr>
          <w:cantSplit/>
        </w:trPr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CA3B7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认领缺乏证据过程</w:t>
            </w:r>
            <w:proofErr w:type="spellEnd"/>
          </w:p>
        </w:tc>
        <w:tc>
          <w:tcPr>
            <w:tcW w:w="669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5939F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这是我的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不能直接证明归属；用非公开细节、旧照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凭证与拾获者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服务点审核支持判断。</w:t>
            </w:r>
          </w:p>
        </w:tc>
      </w:tr>
      <w:tr w:rsidR="00BF6DB5" w14:paraId="4631BA85" w14:textId="77777777">
        <w:trPr>
          <w:cantSplit/>
        </w:trPr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D2B6B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交接无闭环、助人缺记录</w:t>
            </w:r>
          </w:p>
        </w:tc>
        <w:tc>
          <w:tcPr>
            <w:tcW w:w="669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B8F23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仅留言或单方关闭无法确认归还；双方独立确认、异常人工处理及信用事件记录。</w:t>
            </w:r>
          </w:p>
        </w:tc>
      </w:tr>
    </w:tbl>
    <w:p w14:paraId="7CCD482B" w14:textId="77777777" w:rsidR="00BF6DB5" w:rsidRDefault="00BF6DB5">
      <w:pPr>
        <w:spacing w:after="20"/>
        <w:rPr>
          <w:lang w:eastAsia="zh-CN"/>
        </w:rPr>
      </w:pPr>
    </w:p>
    <w:p w14:paraId="6A56A13D" w14:textId="77777777" w:rsidR="00BF6DB5" w:rsidRDefault="00B97A92">
      <w:pPr>
        <w:rPr>
          <w:lang w:eastAsia="zh-CN"/>
        </w:rPr>
      </w:pPr>
      <w:r>
        <w:rPr>
          <w:lang w:eastAsia="zh-CN"/>
        </w:rPr>
        <w:t>上述问题来自作业二提出的产品假设和示例，不是本版新增的调研结论。</w:t>
      </w:r>
      <w:r>
        <w:rPr>
          <w:lang w:eastAsia="zh-CN"/>
        </w:rPr>
        <w:t xml:space="preserve">M1 </w:t>
      </w:r>
      <w:r>
        <w:rPr>
          <w:lang w:eastAsia="zh-CN"/>
        </w:rPr>
        <w:t>问卷、访谈、样本及其对优先级的影响尚待团队提供。</w:t>
      </w:r>
    </w:p>
    <w:p w14:paraId="187498AC" w14:textId="77777777" w:rsidR="00BF6DB5" w:rsidRDefault="00B97A92">
      <w:pPr>
        <w:pStyle w:val="21"/>
      </w:pPr>
      <w:bookmarkStart w:id="3" w:name="_Toc243242689"/>
      <w:r>
        <w:t xml:space="preserve">1.3 </w:t>
      </w:r>
      <w:proofErr w:type="spellStart"/>
      <w:r>
        <w:t>术语与缩略语</w:t>
      </w:r>
      <w:bookmarkEnd w:id="3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483"/>
      </w:tblGrid>
      <w:tr w:rsidR="00BF6DB5" w14:paraId="4B97B2E5" w14:textId="77777777">
        <w:trPr>
          <w:cantSplit/>
          <w:tblHeader/>
        </w:trPr>
        <w:tc>
          <w:tcPr>
            <w:tcW w:w="187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11CD7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术语</w:t>
            </w:r>
            <w:proofErr w:type="spellEnd"/>
          </w:p>
        </w:tc>
        <w:tc>
          <w:tcPr>
            <w:tcW w:w="7483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03EC9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首次定义及使用口径</w:t>
            </w:r>
            <w:proofErr w:type="spellEnd"/>
          </w:p>
        </w:tc>
      </w:tr>
      <w:tr w:rsidR="00BF6DB5" w14:paraId="7E3C4868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B6DFD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SRS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B552F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Software Requirements </w:t>
            </w:r>
            <w:proofErr w:type="spellStart"/>
            <w:r>
              <w:rPr>
                <w:sz w:val="19"/>
              </w:rPr>
              <w:t>Specification</w:t>
            </w:r>
            <w:r>
              <w:rPr>
                <w:sz w:val="19"/>
              </w:rPr>
              <w:t>，软件需求规格说明书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4906AFF0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B2C1F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H5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C7975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本项目中指通过</w:t>
            </w:r>
            <w:r>
              <w:rPr>
                <w:sz w:val="19"/>
                <w:lang w:eastAsia="zh-CN"/>
              </w:rPr>
              <w:t xml:space="preserve"> HTTPS </w:t>
            </w:r>
            <w:r>
              <w:rPr>
                <w:sz w:val="19"/>
                <w:lang w:eastAsia="zh-CN"/>
              </w:rPr>
              <w:t>访问的移动</w:t>
            </w:r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前端，不等同于可绕过服务器部署要求。</w:t>
            </w:r>
          </w:p>
        </w:tc>
      </w:tr>
      <w:tr w:rsidR="00BF6DB5" w14:paraId="15CEC159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986C4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MVP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7E63F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Minimum Viable </w:t>
            </w:r>
            <w:proofErr w:type="spellStart"/>
            <w:r>
              <w:rPr>
                <w:sz w:val="19"/>
              </w:rPr>
              <w:t>Product</w:t>
            </w:r>
            <w:r>
              <w:rPr>
                <w:sz w:val="19"/>
              </w:rPr>
              <w:t>，能完成发布、检索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匹配、核验、交接确认的最小可用版本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53987331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DC1E0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MoSCoW</w:t>
            </w:r>
            <w:proofErr w:type="spellEnd"/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79540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Must </w:t>
            </w:r>
            <w:proofErr w:type="spellStart"/>
            <w:r>
              <w:rPr>
                <w:sz w:val="19"/>
              </w:rPr>
              <w:t>必须；</w:t>
            </w:r>
            <w:r>
              <w:rPr>
                <w:sz w:val="19"/>
              </w:rPr>
              <w:t>Should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应当且可有替代；</w:t>
            </w:r>
            <w:r>
              <w:rPr>
                <w:sz w:val="19"/>
              </w:rPr>
              <w:t>Could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可选；</w:t>
            </w:r>
            <w:r>
              <w:rPr>
                <w:sz w:val="19"/>
              </w:rPr>
              <w:t>Won’t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本次不做。</w:t>
            </w:r>
            <w:r>
              <w:rPr>
                <w:sz w:val="19"/>
              </w:rPr>
              <w:t>M</w:t>
            </w:r>
            <w:proofErr w:type="spellEnd"/>
            <w:r>
              <w:rPr>
                <w:sz w:val="19"/>
              </w:rPr>
              <w:t xml:space="preserve">/S/C </w:t>
            </w:r>
            <w:proofErr w:type="spellStart"/>
            <w:r>
              <w:rPr>
                <w:sz w:val="19"/>
              </w:rPr>
              <w:t>为本文件简记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19A15297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880DE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P95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8AD88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延迟分布的第</w:t>
            </w:r>
            <w:r>
              <w:rPr>
                <w:sz w:val="19"/>
                <w:lang w:eastAsia="zh-CN"/>
              </w:rPr>
              <w:t xml:space="preserve"> 95 </w:t>
            </w:r>
            <w:r>
              <w:rPr>
                <w:sz w:val="19"/>
                <w:lang w:eastAsia="zh-CN"/>
              </w:rPr>
              <w:t>百分位；测试须注明环境、样本量和时间窗口。</w:t>
            </w:r>
          </w:p>
        </w:tc>
      </w:tr>
      <w:tr w:rsidR="00BF6DB5" w14:paraId="2B063827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EA307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Hit@5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52154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在有已知真实对应物的独立标注查询中，前五候选至少命中一个真实对应物的查询比例；不等同于反馈相关率。</w:t>
            </w:r>
          </w:p>
        </w:tc>
      </w:tr>
      <w:tr w:rsidR="00BF6DB5" w14:paraId="73D1B50D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A50C5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CLIP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D6DC6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图像与文本表征模型的一类候选方案；具体版本由</w:t>
            </w:r>
            <w:r>
              <w:rPr>
                <w:sz w:val="19"/>
                <w:lang w:eastAsia="zh-CN"/>
              </w:rPr>
              <w:t xml:space="preserve"> M2 </w:t>
            </w:r>
            <w:r>
              <w:rPr>
                <w:sz w:val="19"/>
                <w:lang w:eastAsia="zh-CN"/>
              </w:rPr>
              <w:t>可行性验证决定。</w:t>
            </w:r>
          </w:p>
        </w:tc>
      </w:tr>
      <w:tr w:rsidR="00BF6DB5" w14:paraId="4540AAD4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BB3E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FAISS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D25CD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用于稠密向量相似检索的候选工具；本版不宣称已完成集成。</w:t>
            </w:r>
          </w:p>
        </w:tc>
      </w:tr>
      <w:tr w:rsidR="00BF6DB5" w14:paraId="4D673E91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E6514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Embedding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C89E2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文本的数值向量；记录模型版本，不能从相似度直接推导所有权。</w:t>
            </w:r>
          </w:p>
        </w:tc>
      </w:tr>
      <w:tr w:rsidR="00BF6DB5" w14:paraId="2A881736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D80DB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UGC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9281B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User Generated </w:t>
            </w:r>
            <w:proofErr w:type="spellStart"/>
            <w:r>
              <w:rPr>
                <w:sz w:val="19"/>
              </w:rPr>
              <w:t>Content</w:t>
            </w:r>
            <w:r>
              <w:rPr>
                <w:sz w:val="19"/>
              </w:rPr>
              <w:t>，用户发布的文字、图片和消息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224EC035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EF4D8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RBAC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7D345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Role Based Access </w:t>
            </w:r>
            <w:proofErr w:type="spellStart"/>
            <w:r>
              <w:rPr>
                <w:sz w:val="19"/>
              </w:rPr>
              <w:t>Control</w:t>
            </w:r>
            <w:r>
              <w:rPr>
                <w:sz w:val="19"/>
              </w:rPr>
              <w:t>，按角色分配权限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46295203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3084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JWT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60946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JSON Web </w:t>
            </w:r>
            <w:proofErr w:type="spellStart"/>
            <w:r>
              <w:rPr>
                <w:sz w:val="19"/>
              </w:rPr>
              <w:t>Token</w:t>
            </w:r>
            <w:r>
              <w:rPr>
                <w:sz w:val="19"/>
              </w:rPr>
              <w:t>，可选的会话令牌表示；具体会话与刷新方案在</w:t>
            </w:r>
            <w:proofErr w:type="spellEnd"/>
            <w:r>
              <w:rPr>
                <w:sz w:val="19"/>
              </w:rPr>
              <w:t xml:space="preserve"> M2 </w:t>
            </w:r>
            <w:proofErr w:type="spellStart"/>
            <w:r>
              <w:rPr>
                <w:sz w:val="19"/>
              </w:rPr>
              <w:t>定稿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62CE232D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3C11D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 / NFR / BR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8502E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功能需求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非功能需求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业务规则；分别编号</w:t>
            </w:r>
            <w:r>
              <w:rPr>
                <w:sz w:val="19"/>
                <w:lang w:eastAsia="zh-CN"/>
              </w:rPr>
              <w:t xml:space="preserve"> FR-</w:t>
            </w:r>
            <w:proofErr w:type="spellStart"/>
            <w:r>
              <w:rPr>
                <w:sz w:val="19"/>
                <w:lang w:eastAsia="zh-CN"/>
              </w:rPr>
              <w:t>xx.x</w:t>
            </w:r>
            <w:proofErr w:type="spellEnd"/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NFR-xx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BR-xx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306E31B4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28507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 / C / UI / FT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A393E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核心类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界面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功能验证项；用于第</w:t>
            </w:r>
            <w:r>
              <w:rPr>
                <w:sz w:val="19"/>
                <w:lang w:eastAsia="zh-CN"/>
              </w:rPr>
              <w:t xml:space="preserve"> 9 </w:t>
            </w:r>
            <w:r>
              <w:rPr>
                <w:sz w:val="19"/>
                <w:lang w:eastAsia="zh-CN"/>
              </w:rPr>
              <w:t>章追踪，</w:t>
            </w:r>
            <w:r>
              <w:rPr>
                <w:sz w:val="19"/>
                <w:lang w:eastAsia="zh-CN"/>
              </w:rPr>
              <w:t xml:space="preserve">FT </w:t>
            </w:r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 xml:space="preserve"> FR </w:t>
            </w:r>
            <w:r>
              <w:rPr>
                <w:sz w:val="19"/>
                <w:lang w:eastAsia="zh-CN"/>
              </w:rPr>
              <w:t>使用对应编号。</w:t>
            </w:r>
          </w:p>
        </w:tc>
      </w:tr>
      <w:tr w:rsidR="00BF6DB5" w14:paraId="133EF5DB" w14:textId="77777777">
        <w:trPr>
          <w:cantSplit/>
        </w:trPr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759AF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 / M0–M5 / It.1–3</w:t>
            </w:r>
          </w:p>
        </w:tc>
        <w:tc>
          <w:tcPr>
            <w:tcW w:w="7483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C7922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待确定事项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六阶段里程碑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三次开发迭代。</w:t>
            </w:r>
            <w:r>
              <w:rPr>
                <w:sz w:val="19"/>
                <w:lang w:eastAsia="zh-CN"/>
              </w:rPr>
              <w:t xml:space="preserve">TBD </w:t>
            </w:r>
            <w:r>
              <w:rPr>
                <w:sz w:val="19"/>
                <w:lang w:eastAsia="zh-CN"/>
              </w:rPr>
              <w:t>未关闭不得写成已完成。</w:t>
            </w:r>
          </w:p>
        </w:tc>
      </w:tr>
    </w:tbl>
    <w:p w14:paraId="716A868E" w14:textId="77777777" w:rsidR="00BF6DB5" w:rsidRDefault="00BF6DB5">
      <w:pPr>
        <w:spacing w:after="20"/>
        <w:rPr>
          <w:lang w:eastAsia="zh-CN"/>
        </w:rPr>
      </w:pPr>
    </w:p>
    <w:p w14:paraId="1EB8F80A" w14:textId="77777777" w:rsidR="00BF6DB5" w:rsidRDefault="00B97A92">
      <w:pPr>
        <w:pStyle w:val="21"/>
      </w:pPr>
      <w:bookmarkStart w:id="4" w:name="_Toc243242690"/>
      <w:r>
        <w:t xml:space="preserve">1.4 </w:t>
      </w:r>
      <w:proofErr w:type="spellStart"/>
      <w:r>
        <w:t>参考资料与证据边界</w:t>
      </w:r>
      <w:bookmarkEnd w:id="4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4"/>
      </w:tblGrid>
      <w:tr w:rsidR="00BF6DB5" w14:paraId="4E85A885" w14:textId="77777777">
        <w:trPr>
          <w:cantSplit/>
          <w:tblHeader/>
        </w:trPr>
        <w:tc>
          <w:tcPr>
            <w:tcW w:w="85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10544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</w:p>
        </w:tc>
        <w:tc>
          <w:tcPr>
            <w:tcW w:w="850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7CF31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资料与用途</w:t>
            </w:r>
            <w:proofErr w:type="spellEnd"/>
          </w:p>
        </w:tc>
      </w:tr>
      <w:tr w:rsidR="00BF6DB5" w14:paraId="525DF096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9ECBE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R1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00879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用户提供的作业二《需求规格说明书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拾光</w:t>
            </w:r>
            <w:r>
              <w:rPr>
                <w:sz w:val="19"/>
                <w:lang w:eastAsia="zh-CN"/>
              </w:rPr>
              <w:t>FindBack-v1.0</w:t>
            </w:r>
            <w:proofErr w:type="gramStart"/>
            <w:r>
              <w:rPr>
                <w:sz w:val="19"/>
                <w:lang w:eastAsia="zh-CN"/>
              </w:rPr>
              <w:t>(1)</w:t>
            </w:r>
            <w:proofErr w:type="gramEnd"/>
            <w:r>
              <w:rPr>
                <w:sz w:val="19"/>
                <w:lang w:eastAsia="zh-CN"/>
              </w:rPr>
              <w:t>.docx</w:t>
            </w:r>
            <w:r>
              <w:rPr>
                <w:sz w:val="19"/>
                <w:lang w:eastAsia="zh-CN"/>
              </w:rPr>
              <w:t>》（内部版本记为</w:t>
            </w:r>
            <w:r>
              <w:rPr>
                <w:sz w:val="19"/>
                <w:lang w:eastAsia="zh-CN"/>
              </w:rPr>
              <w:t xml:space="preserve"> v0.9</w:t>
            </w:r>
            <w:r>
              <w:rPr>
                <w:sz w:val="19"/>
                <w:lang w:eastAsia="zh-CN"/>
              </w:rPr>
              <w:t>）及本次</w:t>
            </w:r>
            <w:r>
              <w:rPr>
                <w:sz w:val="19"/>
                <w:lang w:eastAsia="zh-CN"/>
              </w:rPr>
              <w:t xml:space="preserve"> v1.3 </w:t>
            </w:r>
            <w:r>
              <w:rPr>
                <w:sz w:val="19"/>
                <w:lang w:eastAsia="zh-CN"/>
              </w:rPr>
              <w:t>版：</w:t>
            </w:r>
            <w:r>
              <w:rPr>
                <w:sz w:val="19"/>
                <w:lang w:eastAsia="zh-CN"/>
              </w:rPr>
              <w:t>FR/UC/</w:t>
            </w:r>
            <w:r>
              <w:rPr>
                <w:sz w:val="19"/>
                <w:lang w:eastAsia="zh-CN"/>
              </w:rPr>
              <w:t>角色和约束来源。</w:t>
            </w:r>
          </w:p>
        </w:tc>
      </w:tr>
      <w:tr w:rsidR="00BF6DB5" w14:paraId="1F3DDE77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E390C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R2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35AD1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《拾光</w:t>
            </w:r>
            <w:proofErr w:type="spellStart"/>
            <w:r>
              <w:rPr>
                <w:sz w:val="19"/>
                <w:lang w:eastAsia="zh-CN"/>
              </w:rPr>
              <w:t>FindBack</w:t>
            </w:r>
            <w:proofErr w:type="spellEnd"/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第二次作业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组队与选题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博客</w:t>
            </w:r>
            <w:proofErr w:type="gramStart"/>
            <w:r>
              <w:rPr>
                <w:sz w:val="19"/>
                <w:lang w:eastAsia="zh-CN"/>
              </w:rPr>
              <w:t>(2)</w:t>
            </w:r>
            <w:proofErr w:type="gramEnd"/>
            <w:r>
              <w:rPr>
                <w:sz w:val="19"/>
                <w:lang w:eastAsia="zh-CN"/>
              </w:rPr>
              <w:t>.md</w:t>
            </w:r>
            <w:r>
              <w:rPr>
                <w:sz w:val="19"/>
                <w:lang w:eastAsia="zh-CN"/>
              </w:rPr>
              <w:t>》：痛点、</w:t>
            </w:r>
            <w:r>
              <w:rPr>
                <w:sz w:val="19"/>
                <w:lang w:eastAsia="zh-CN"/>
              </w:rPr>
              <w:t>NABCD</w:t>
            </w:r>
            <w:r>
              <w:rPr>
                <w:sz w:val="19"/>
                <w:lang w:eastAsia="zh-CN"/>
              </w:rPr>
              <w:t>、团队角色和</w:t>
            </w:r>
            <w:r>
              <w:rPr>
                <w:sz w:val="19"/>
                <w:lang w:eastAsia="zh-CN"/>
              </w:rPr>
              <w:t xml:space="preserve"> M0–M5 </w:t>
            </w:r>
            <w:r>
              <w:rPr>
                <w:sz w:val="19"/>
                <w:lang w:eastAsia="zh-CN"/>
              </w:rPr>
              <w:t>计划。</w:t>
            </w:r>
          </w:p>
        </w:tc>
      </w:tr>
      <w:tr w:rsidR="00BF6DB5" w14:paraId="5641462A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8C3AE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R3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BD325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《选题汇报</w:t>
            </w:r>
            <w:r>
              <w:rPr>
                <w:sz w:val="19"/>
                <w:lang w:eastAsia="zh-CN"/>
              </w:rPr>
              <w:t>-NABCD-</w:t>
            </w:r>
            <w:r>
              <w:rPr>
                <w:sz w:val="19"/>
                <w:lang w:eastAsia="zh-CN"/>
              </w:rPr>
              <w:t>拾光</w:t>
            </w:r>
            <w:r>
              <w:rPr>
                <w:sz w:val="19"/>
                <w:lang w:eastAsia="zh-CN"/>
              </w:rPr>
              <w:t>FindBack.pptx</w:t>
            </w:r>
            <w:r>
              <w:rPr>
                <w:sz w:val="19"/>
                <w:lang w:eastAsia="zh-CN"/>
              </w:rPr>
              <w:t>》：核验由人审、迭代门槛、风险、指标页（页内编号</w:t>
            </w:r>
            <w:r>
              <w:rPr>
                <w:sz w:val="19"/>
                <w:lang w:eastAsia="zh-CN"/>
              </w:rPr>
              <w:t xml:space="preserve"> 13</w:t>
            </w:r>
            <w:r>
              <w:rPr>
                <w:sz w:val="19"/>
                <w:lang w:eastAsia="zh-CN"/>
              </w:rPr>
              <w:t>）。</w:t>
            </w:r>
          </w:p>
        </w:tc>
      </w:tr>
      <w:tr w:rsidR="00BF6DB5" w14:paraId="0592B853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2D9E3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R4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1A649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《前端技术选型可行性评估</w:t>
            </w:r>
            <w:r>
              <w:rPr>
                <w:sz w:val="19"/>
                <w:lang w:eastAsia="zh-CN"/>
              </w:rPr>
              <w:t>-</w:t>
            </w:r>
            <w:r>
              <w:rPr>
                <w:sz w:val="19"/>
                <w:lang w:eastAsia="zh-CN"/>
              </w:rPr>
              <w:t>微信小程序</w:t>
            </w:r>
            <w:r>
              <w:rPr>
                <w:sz w:val="19"/>
                <w:lang w:eastAsia="zh-CN"/>
              </w:rPr>
              <w:t>.md</w:t>
            </w:r>
            <w:r>
              <w:rPr>
                <w:sz w:val="19"/>
                <w:lang w:eastAsia="zh-CN"/>
              </w:rPr>
              <w:t>》：</w:t>
            </w: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主交付、小程序演示、条件订阅与待验证平台约束。技术建议不当作已通过的实测。</w:t>
            </w:r>
          </w:p>
        </w:tc>
      </w:tr>
      <w:tr w:rsidR="00BF6DB5" w14:paraId="29F69732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B6012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R5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57D79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用户本次提供的九章</w:t>
            </w:r>
            <w:r>
              <w:rPr>
                <w:sz w:val="19"/>
                <w:lang w:eastAsia="zh-CN"/>
              </w:rPr>
              <w:t xml:space="preserve"> SRS </w:t>
            </w:r>
            <w:r>
              <w:rPr>
                <w:sz w:val="19"/>
                <w:lang w:eastAsia="zh-CN"/>
              </w:rPr>
              <w:t>结构图与复用清单：章节及补充范围依据。</w:t>
            </w:r>
          </w:p>
        </w:tc>
      </w:tr>
      <w:tr w:rsidR="00BF6DB5" w14:paraId="489D7C35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131CB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R6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42C57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第三次作业</w:t>
            </w:r>
            <w:proofErr w:type="spellEnd"/>
            <w:r>
              <w:rPr>
                <w:sz w:val="19"/>
              </w:rPr>
              <w:t xml:space="preserve"> Requirement </w:t>
            </w:r>
            <w:proofErr w:type="spellStart"/>
            <w:r>
              <w:rPr>
                <w:sz w:val="19"/>
              </w:rPr>
              <w:t>Analysis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https</w:t>
            </w:r>
            <w:proofErr w:type="spellEnd"/>
            <w:r>
              <w:rPr>
                <w:sz w:val="19"/>
              </w:rPr>
              <w:t>://bbs.csdn.net/topics/620549144</w:t>
            </w:r>
            <w:r>
              <w:rPr>
                <w:sz w:val="19"/>
              </w:rPr>
              <w:t>；提交截止</w:t>
            </w:r>
            <w:r>
              <w:rPr>
                <w:sz w:val="19"/>
              </w:rPr>
              <w:t xml:space="preserve"> 2026-10-18 23:59</w:t>
            </w:r>
            <w:r>
              <w:rPr>
                <w:sz w:val="19"/>
              </w:rPr>
              <w:t>（北京时间）。</w:t>
            </w:r>
          </w:p>
        </w:tc>
      </w:tr>
      <w:tr w:rsidR="00BF6DB5" w14:paraId="5CED99EB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B2D64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R7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D2E6D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GB/T 9385-2008</w:t>
            </w:r>
            <w:r>
              <w:rPr>
                <w:sz w:val="19"/>
                <w:lang w:eastAsia="zh-CN"/>
              </w:rPr>
              <w:t>《计算机软件需求规格说明规范》与</w:t>
            </w:r>
            <w:r>
              <w:rPr>
                <w:sz w:val="19"/>
                <w:lang w:eastAsia="zh-CN"/>
              </w:rPr>
              <w:t xml:space="preserve"> GB/T 8567-2006</w:t>
            </w:r>
            <w:r>
              <w:rPr>
                <w:sz w:val="19"/>
                <w:lang w:eastAsia="zh-CN"/>
              </w:rPr>
              <w:t>《计算机软件文档编制规范》。本版参考其编制思路，不声称逐条认证符合。</w:t>
            </w:r>
          </w:p>
        </w:tc>
      </w:tr>
      <w:tr w:rsidR="00BF6DB5" w14:paraId="32CDD641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36BCD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R8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F7503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IEEE 830-1998</w:t>
            </w:r>
            <w:r>
              <w:rPr>
                <w:sz w:val="19"/>
                <w:lang w:eastAsia="zh-CN"/>
              </w:rPr>
              <w:t>（历史结构参考）；《构建之法》第</w:t>
            </w:r>
            <w:r>
              <w:rPr>
                <w:sz w:val="19"/>
                <w:lang w:eastAsia="zh-CN"/>
              </w:rPr>
              <w:t xml:space="preserve"> 8 </w:t>
            </w:r>
            <w:r>
              <w:rPr>
                <w:sz w:val="19"/>
                <w:lang w:eastAsia="zh-CN"/>
              </w:rPr>
              <w:t>章；</w:t>
            </w:r>
            <w:r>
              <w:rPr>
                <w:sz w:val="19"/>
                <w:lang w:eastAsia="zh-CN"/>
              </w:rPr>
              <w:t xml:space="preserve">NABCD </w:t>
            </w:r>
            <w:r>
              <w:rPr>
                <w:sz w:val="19"/>
                <w:lang w:eastAsia="zh-CN"/>
              </w:rPr>
              <w:t>需求分析模型。</w:t>
            </w:r>
          </w:p>
        </w:tc>
      </w:tr>
      <w:tr w:rsidR="00BF6DB5" w14:paraId="435A6ABE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A147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R9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4FCC38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DCloud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条件编译文档：</w:t>
            </w:r>
            <w:r>
              <w:rPr>
                <w:sz w:val="19"/>
              </w:rPr>
              <w:t>https://uniapp.dcloud.net.cn/tutorial/platform.html</w:t>
            </w:r>
            <w:r>
              <w:rPr>
                <w:sz w:val="19"/>
              </w:rPr>
              <w:t>；多端差异需适配与分别验证。</w:t>
            </w:r>
          </w:p>
        </w:tc>
      </w:tr>
      <w:tr w:rsidR="00BF6DB5" w14:paraId="1F03F37B" w14:textId="77777777">
        <w:trPr>
          <w:cantSplit/>
        </w:trPr>
        <w:tc>
          <w:tcPr>
            <w:tcW w:w="85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BDD22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R10</w:t>
            </w:r>
          </w:p>
        </w:tc>
        <w:tc>
          <w:tcPr>
            <w:tcW w:w="85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34789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微信网络及订阅消息官方文档入口，见附录</w:t>
            </w:r>
            <w:r>
              <w:rPr>
                <w:sz w:val="19"/>
                <w:lang w:eastAsia="zh-CN"/>
              </w:rPr>
              <w:t xml:space="preserve"> F</w:t>
            </w:r>
            <w:r>
              <w:rPr>
                <w:sz w:val="19"/>
                <w:lang w:eastAsia="zh-CN"/>
              </w:rPr>
              <w:t>。当前页面未能直接读取，资质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配额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审核要求以</w:t>
            </w:r>
            <w:r>
              <w:rPr>
                <w:sz w:val="19"/>
                <w:lang w:eastAsia="zh-CN"/>
              </w:rPr>
              <w:t xml:space="preserve"> M2 </w:t>
            </w:r>
            <w:r>
              <w:rPr>
                <w:sz w:val="19"/>
                <w:lang w:eastAsia="zh-CN"/>
              </w:rPr>
              <w:t>的平台核验记录为准。</w:t>
            </w:r>
          </w:p>
        </w:tc>
      </w:tr>
    </w:tbl>
    <w:p w14:paraId="75A0845B" w14:textId="77777777" w:rsidR="00BF6DB5" w:rsidRDefault="00BF6DB5">
      <w:pPr>
        <w:spacing w:after="20"/>
        <w:rPr>
          <w:lang w:eastAsia="zh-CN"/>
        </w:rPr>
      </w:pPr>
    </w:p>
    <w:p w14:paraId="2A028C9F" w14:textId="77777777" w:rsidR="00BF6DB5" w:rsidRDefault="00B97A92">
      <w:pPr>
        <w:pStyle w:val="1"/>
        <w:pageBreakBefore/>
        <w:rPr>
          <w:lang w:eastAsia="zh-CN"/>
        </w:rPr>
      </w:pPr>
      <w:bookmarkStart w:id="5" w:name="_Toc243242691"/>
      <w:r>
        <w:rPr>
          <w:lang w:eastAsia="zh-CN"/>
        </w:rPr>
        <w:lastRenderedPageBreak/>
        <w:t xml:space="preserve">2 </w:t>
      </w:r>
      <w:r>
        <w:rPr>
          <w:lang w:eastAsia="zh-CN"/>
        </w:rPr>
        <w:t>总体描述</w:t>
      </w:r>
      <w:bookmarkEnd w:id="5"/>
    </w:p>
    <w:p w14:paraId="3ED98974" w14:textId="77777777" w:rsidR="00BF6DB5" w:rsidRDefault="00B97A92">
      <w:pPr>
        <w:pStyle w:val="21"/>
        <w:rPr>
          <w:lang w:eastAsia="zh-CN"/>
        </w:rPr>
      </w:pPr>
      <w:bookmarkStart w:id="6" w:name="_Toc243242692"/>
      <w:r>
        <w:rPr>
          <w:lang w:eastAsia="zh-CN"/>
        </w:rPr>
        <w:t xml:space="preserve">2.1 </w:t>
      </w:r>
      <w:r>
        <w:rPr>
          <w:lang w:eastAsia="zh-CN"/>
        </w:rPr>
        <w:t>产品定位与渠道对比</w:t>
      </w:r>
      <w:bookmarkEnd w:id="6"/>
    </w:p>
    <w:p w14:paraId="3A7AEAE0" w14:textId="77777777" w:rsidR="00BF6DB5" w:rsidRDefault="00B97A92">
      <w:pPr>
        <w:rPr>
          <w:lang w:eastAsia="zh-CN"/>
        </w:rPr>
      </w:pPr>
      <w:r>
        <w:rPr>
          <w:lang w:eastAsia="zh-CN"/>
        </w:rPr>
        <w:t>拾光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FindBack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面向校园非交易性失物招领。其核心是结构化物品池、候选发现、私密证据核验及交接闭环。平台提供信息和记录，不担保物品实体保管，不自动裁决所有权争议。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381"/>
        <w:gridCol w:w="4989"/>
      </w:tblGrid>
      <w:tr w:rsidR="00BF6DB5" w14:paraId="5DACEAC3" w14:textId="77777777">
        <w:trPr>
          <w:cantSplit/>
          <w:tblHeader/>
        </w:trPr>
        <w:tc>
          <w:tcPr>
            <w:tcW w:w="198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1750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现有渠道</w:t>
            </w:r>
            <w:proofErr w:type="spellEnd"/>
          </w:p>
        </w:tc>
        <w:tc>
          <w:tcPr>
            <w:tcW w:w="238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429B3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已有优势</w:t>
            </w:r>
            <w:proofErr w:type="spellEnd"/>
          </w:p>
        </w:tc>
        <w:tc>
          <w:tcPr>
            <w:tcW w:w="4989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48ECAF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本项目拟补充及待调研内容</w:t>
            </w:r>
          </w:p>
        </w:tc>
      </w:tr>
      <w:tr w:rsidR="00BF6DB5" w14:paraId="27705BEC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B717F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微信</w:t>
            </w:r>
            <w:proofErr w:type="spellEnd"/>
            <w:r>
              <w:rPr>
                <w:sz w:val="19"/>
              </w:rPr>
              <w:t xml:space="preserve">/QQ </w:t>
            </w:r>
            <w:proofErr w:type="spellStart"/>
            <w:r>
              <w:rPr>
                <w:sz w:val="19"/>
              </w:rPr>
              <w:t>群聊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1FA33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用户已有使用习惯、发布门槛低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C472A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跨群归集与多条件检索；不笼统声称聊天工具完全不能搜索。</w:t>
            </w:r>
          </w:p>
        </w:tc>
      </w:tr>
      <w:tr w:rsidR="00BF6DB5" w14:paraId="55084A5F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8336F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校园论坛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表白墙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E161F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信息传播范围较广</w:t>
            </w:r>
            <w:proofErr w:type="spellEnd"/>
          </w:p>
        </w:tc>
        <w:tc>
          <w:tcPr>
            <w:tcW w:w="498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8740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核对搜索字段、认领状态与交接记录是否完善。</w:t>
            </w:r>
          </w:p>
        </w:tc>
      </w:tr>
      <w:tr w:rsidR="00BF6DB5" w14:paraId="11E0ABD5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19F4D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线下服务台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保卫处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D24C7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可接触实物、便于现场核验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CB8CA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在合作获准后将保管记录结构化，连接检索和提醒。</w:t>
            </w:r>
          </w:p>
        </w:tc>
      </w:tr>
      <w:tr w:rsidR="00BF6DB5" w14:paraId="7420E39A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2CBBE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二手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校园交易平台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318F9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成熟的信息展示和沟通渠道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5E8BA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核对是否适合非交易认领及私密证据，不引入支付功能。</w:t>
            </w:r>
          </w:p>
        </w:tc>
      </w:tr>
      <w:tr w:rsidR="00BF6DB5" w14:paraId="6A612F42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C88BE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已有失物招领小程序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ABC14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熟悉的发布入口和使用形态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21DE7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M1 </w:t>
            </w:r>
            <w:r>
              <w:rPr>
                <w:sz w:val="19"/>
                <w:lang w:eastAsia="zh-CN"/>
              </w:rPr>
              <w:t>需指定真实产品，比较图像候选、证据权限和双向确认；不能泛称同类产品都没有这些能力。</w:t>
            </w:r>
          </w:p>
        </w:tc>
      </w:tr>
    </w:tbl>
    <w:p w14:paraId="2D5EECB1" w14:textId="77777777" w:rsidR="00BF6DB5" w:rsidRDefault="00BF6DB5">
      <w:pPr>
        <w:spacing w:after="20"/>
        <w:rPr>
          <w:lang w:eastAsia="zh-CN"/>
        </w:rPr>
      </w:pPr>
    </w:p>
    <w:p w14:paraId="2DAB037D" w14:textId="77777777" w:rsidR="00BF6DB5" w:rsidRDefault="00B97A92">
      <w:pPr>
        <w:pStyle w:val="21"/>
      </w:pPr>
      <w:bookmarkStart w:id="7" w:name="_Toc243242693"/>
      <w:r>
        <w:t xml:space="preserve">2.2 </w:t>
      </w:r>
      <w:proofErr w:type="spellStart"/>
      <w:r>
        <w:t>功能结构与范围</w:t>
      </w:r>
      <w:bookmarkEnd w:id="7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BF6DB5" w14:paraId="0D19D599" w14:textId="77777777">
        <w:trPr>
          <w:cantSplit/>
          <w:tblHeader/>
        </w:trPr>
        <w:tc>
          <w:tcPr>
            <w:tcW w:w="198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B1AD4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功能域</w:t>
            </w:r>
            <w:proofErr w:type="spellEnd"/>
          </w:p>
        </w:tc>
        <w:tc>
          <w:tcPr>
            <w:tcW w:w="737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52231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模块</w:t>
            </w:r>
            <w:proofErr w:type="spellEnd"/>
          </w:p>
        </w:tc>
      </w:tr>
      <w:tr w:rsidR="00BF6DB5" w14:paraId="37B57ED6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23FBC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账户与发布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7E55F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FR-01 </w:t>
            </w:r>
            <w:r>
              <w:rPr>
                <w:sz w:val="19"/>
                <w:lang w:eastAsia="zh-CN"/>
              </w:rPr>
              <w:t>账户校园身份；</w:t>
            </w:r>
            <w:r>
              <w:rPr>
                <w:sz w:val="19"/>
                <w:lang w:eastAsia="zh-CN"/>
              </w:rPr>
              <w:t xml:space="preserve">FR-02 </w:t>
            </w:r>
            <w:r>
              <w:rPr>
                <w:sz w:val="19"/>
                <w:lang w:eastAsia="zh-CN"/>
              </w:rPr>
              <w:t>寻物；</w:t>
            </w:r>
            <w:r>
              <w:rPr>
                <w:sz w:val="19"/>
                <w:lang w:eastAsia="zh-CN"/>
              </w:rPr>
              <w:t xml:space="preserve">FR-03 </w:t>
            </w:r>
            <w:r>
              <w:rPr>
                <w:sz w:val="19"/>
                <w:lang w:eastAsia="zh-CN"/>
              </w:rPr>
              <w:t>招领；</w:t>
            </w:r>
            <w:r>
              <w:rPr>
                <w:sz w:val="19"/>
                <w:lang w:eastAsia="zh-CN"/>
              </w:rPr>
              <w:t xml:space="preserve">FR-05 </w:t>
            </w:r>
            <w:r>
              <w:rPr>
                <w:sz w:val="19"/>
                <w:lang w:eastAsia="zh-CN"/>
              </w:rPr>
              <w:t>图片。</w:t>
            </w:r>
          </w:p>
        </w:tc>
      </w:tr>
      <w:tr w:rsidR="00BF6DB5" w14:paraId="1AD8ECC1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CFACD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检索与候选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275AF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FR-04 </w:t>
            </w:r>
            <w:r>
              <w:rPr>
                <w:sz w:val="19"/>
                <w:lang w:eastAsia="zh-CN"/>
              </w:rPr>
              <w:t>浏览搜索；</w:t>
            </w:r>
            <w:r>
              <w:rPr>
                <w:sz w:val="19"/>
                <w:lang w:eastAsia="zh-CN"/>
              </w:rPr>
              <w:t xml:space="preserve">FR-06 </w:t>
            </w:r>
            <w:r>
              <w:rPr>
                <w:sz w:val="19"/>
                <w:lang w:eastAsia="zh-CN"/>
              </w:rPr>
              <w:t>图像检索；</w:t>
            </w:r>
            <w:r>
              <w:rPr>
                <w:sz w:val="19"/>
                <w:lang w:eastAsia="zh-CN"/>
              </w:rPr>
              <w:t xml:space="preserve">FR-07 </w:t>
            </w:r>
            <w:r>
              <w:rPr>
                <w:sz w:val="19"/>
                <w:lang w:eastAsia="zh-CN"/>
              </w:rPr>
              <w:t>文本时空重排；</w:t>
            </w:r>
            <w:r>
              <w:rPr>
                <w:sz w:val="19"/>
                <w:lang w:eastAsia="zh-CN"/>
              </w:rPr>
              <w:t xml:space="preserve">FR-08 </w:t>
            </w:r>
            <w:r>
              <w:rPr>
                <w:sz w:val="19"/>
                <w:lang w:eastAsia="zh-CN"/>
              </w:rPr>
              <w:t>候选；</w:t>
            </w:r>
            <w:r>
              <w:rPr>
                <w:sz w:val="19"/>
                <w:lang w:eastAsia="zh-CN"/>
              </w:rPr>
              <w:t xml:space="preserve">FR-18 </w:t>
            </w:r>
            <w:r>
              <w:rPr>
                <w:sz w:val="19"/>
                <w:lang w:eastAsia="zh-CN"/>
              </w:rPr>
              <w:t>可选标签及隐私。</w:t>
            </w:r>
          </w:p>
        </w:tc>
      </w:tr>
      <w:tr w:rsidR="00BF6DB5" w14:paraId="032850D8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FF5EB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认领与交接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E23C1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FR-10 </w:t>
            </w:r>
            <w:r>
              <w:rPr>
                <w:sz w:val="19"/>
                <w:lang w:eastAsia="zh-CN"/>
              </w:rPr>
              <w:t>案件会话；</w:t>
            </w:r>
            <w:r>
              <w:rPr>
                <w:sz w:val="19"/>
                <w:lang w:eastAsia="zh-CN"/>
              </w:rPr>
              <w:t xml:space="preserve">FR-11 </w:t>
            </w:r>
            <w:r>
              <w:rPr>
                <w:sz w:val="19"/>
                <w:lang w:eastAsia="zh-CN"/>
              </w:rPr>
              <w:t>私密证据审核；</w:t>
            </w:r>
            <w:r>
              <w:rPr>
                <w:sz w:val="19"/>
                <w:lang w:eastAsia="zh-CN"/>
              </w:rPr>
              <w:t xml:space="preserve">FR-12 </w:t>
            </w:r>
            <w:r>
              <w:rPr>
                <w:sz w:val="19"/>
                <w:lang w:eastAsia="zh-CN"/>
              </w:rPr>
              <w:t>交接确认。</w:t>
            </w:r>
          </w:p>
        </w:tc>
      </w:tr>
      <w:tr w:rsidR="00BF6DB5" w14:paraId="2DB61EC3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B2262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通知与信用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6E0B5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FR-09 </w:t>
            </w:r>
            <w:r>
              <w:rPr>
                <w:sz w:val="19"/>
                <w:lang w:eastAsia="zh-CN"/>
              </w:rPr>
              <w:t>站内提醒及偏好；</w:t>
            </w:r>
            <w:r>
              <w:rPr>
                <w:sz w:val="19"/>
                <w:lang w:eastAsia="zh-CN"/>
              </w:rPr>
              <w:t xml:space="preserve">FR-13 </w:t>
            </w:r>
            <w:r>
              <w:rPr>
                <w:sz w:val="19"/>
                <w:lang w:eastAsia="zh-CN"/>
              </w:rPr>
              <w:t>信用申诉；</w:t>
            </w:r>
            <w:r>
              <w:rPr>
                <w:sz w:val="19"/>
                <w:lang w:eastAsia="zh-CN"/>
              </w:rPr>
              <w:t xml:space="preserve">FR-17 </w:t>
            </w:r>
            <w:r>
              <w:rPr>
                <w:sz w:val="19"/>
                <w:lang w:eastAsia="zh-CN"/>
              </w:rPr>
              <w:t>可选订阅。</w:t>
            </w:r>
          </w:p>
        </w:tc>
      </w:tr>
      <w:tr w:rsidR="00BF6DB5" w14:paraId="2E91EB0E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C6F8F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运营与统计</w:t>
            </w:r>
            <w:proofErr w:type="spellEnd"/>
          </w:p>
        </w:tc>
        <w:tc>
          <w:tcPr>
            <w:tcW w:w="737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4A7C5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FR-14 </w:t>
            </w:r>
            <w:r>
              <w:rPr>
                <w:sz w:val="19"/>
                <w:lang w:eastAsia="zh-CN"/>
              </w:rPr>
              <w:t>内容审核举报；</w:t>
            </w:r>
            <w:r>
              <w:rPr>
                <w:sz w:val="19"/>
                <w:lang w:eastAsia="zh-CN"/>
              </w:rPr>
              <w:t xml:space="preserve">FR-15 </w:t>
            </w:r>
            <w:r>
              <w:rPr>
                <w:sz w:val="19"/>
                <w:lang w:eastAsia="zh-CN"/>
              </w:rPr>
              <w:t>指标；</w:t>
            </w:r>
            <w:r>
              <w:rPr>
                <w:sz w:val="19"/>
                <w:lang w:eastAsia="zh-CN"/>
              </w:rPr>
              <w:t xml:space="preserve">FR-16 </w:t>
            </w:r>
            <w:r>
              <w:rPr>
                <w:sz w:val="19"/>
                <w:lang w:eastAsia="zh-CN"/>
              </w:rPr>
              <w:t>可选热点。</w:t>
            </w:r>
          </w:p>
        </w:tc>
      </w:tr>
    </w:tbl>
    <w:p w14:paraId="2EF347E3" w14:textId="77777777" w:rsidR="00BF6DB5" w:rsidRDefault="00BF6DB5">
      <w:pPr>
        <w:spacing w:after="20"/>
        <w:rPr>
          <w:lang w:eastAsia="zh-CN"/>
        </w:rPr>
      </w:pPr>
    </w:p>
    <w:p w14:paraId="46199419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MVP </w:t>
      </w:r>
      <w:r>
        <w:rPr>
          <w:lang w:eastAsia="zh-CN"/>
        </w:rPr>
        <w:t>核心需完整走通发布</w:t>
      </w:r>
      <w:r>
        <w:rPr>
          <w:lang w:eastAsia="zh-CN"/>
        </w:rPr>
        <w:t>—</w:t>
      </w:r>
      <w:r>
        <w:rPr>
          <w:lang w:eastAsia="zh-CN"/>
        </w:rPr>
        <w:t>检索或候选</w:t>
      </w:r>
      <w:r>
        <w:rPr>
          <w:lang w:eastAsia="zh-CN"/>
        </w:rPr>
        <w:t>—</w:t>
      </w:r>
      <w:r>
        <w:rPr>
          <w:lang w:eastAsia="zh-CN"/>
        </w:rPr>
        <w:t>人工核验</w:t>
      </w:r>
      <w:r>
        <w:rPr>
          <w:lang w:eastAsia="zh-CN"/>
        </w:rPr>
        <w:t>—</w:t>
      </w:r>
      <w:r>
        <w:rPr>
          <w:lang w:eastAsia="zh-CN"/>
        </w:rPr>
        <w:t>双向交接确认；信用计分、热点、条件订阅、自动标签属于分阶段增强。涉及隐私、权限和审计的底线约束不因某项增强被推迟而失效。</w:t>
      </w:r>
    </w:p>
    <w:p w14:paraId="5E536B9B" w14:textId="77777777" w:rsidR="00BF6DB5" w:rsidRDefault="00B97A92">
      <w:pPr>
        <w:pStyle w:val="21"/>
      </w:pPr>
      <w:bookmarkStart w:id="8" w:name="_Toc243242694"/>
      <w:r>
        <w:t xml:space="preserve">2.3 </w:t>
      </w:r>
      <w:proofErr w:type="spellStart"/>
      <w:r>
        <w:t>用户特征</w:t>
      </w:r>
      <w:bookmarkEnd w:id="8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685"/>
      </w:tblGrid>
      <w:tr w:rsidR="00BF6DB5" w14:paraId="736B03B1" w14:textId="77777777">
        <w:trPr>
          <w:cantSplit/>
          <w:tblHeader/>
        </w:trPr>
        <w:tc>
          <w:tcPr>
            <w:tcW w:w="170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54020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角色</w:t>
            </w:r>
            <w:proofErr w:type="spellEnd"/>
          </w:p>
        </w:tc>
        <w:tc>
          <w:tcPr>
            <w:tcW w:w="3969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DFD0B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任务与使用频率假设</w:t>
            </w:r>
            <w:proofErr w:type="spellEnd"/>
          </w:p>
        </w:tc>
        <w:tc>
          <w:tcPr>
            <w:tcW w:w="368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57D3F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技术水平及设计要求</w:t>
            </w:r>
            <w:proofErr w:type="spellEnd"/>
          </w:p>
        </w:tc>
      </w:tr>
      <w:tr w:rsidR="00BF6DB5" w14:paraId="11A0DF30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79853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失主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F8D98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遗失后集中发布、查询和处理候选，平时低频；频率尚未调研。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BD4F8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低至中等；移动端首次使用可理解，错误提示明确，避免要求了解算法。</w:t>
            </w:r>
          </w:p>
        </w:tc>
      </w:tr>
      <w:tr w:rsidR="00BF6DB5" w14:paraId="6641B05E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9EF2B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lastRenderedPageBreak/>
              <w:t>拾获者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D1BB0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拾物后发布、审核认领和交接，事件驱动低频。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01F5D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低至中等；一次录入复用，私密细节和公开描述区分清楚。</w:t>
            </w:r>
          </w:p>
        </w:tc>
      </w:tr>
      <w:tr w:rsidR="00BF6DB5" w14:paraId="683E3FCD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17EFE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服务点工作人员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5A310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合作启用后登记保管、核验及交接，值守期按需。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17AC6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中等；清晰队列与权限，不能假定已获校内系统接入。</w:t>
            </w:r>
          </w:p>
        </w:tc>
      </w:tr>
      <w:tr w:rsidR="00BF6DB5" w14:paraId="2FCC9EA1" w14:textId="77777777"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22832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管理员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0DA7D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审核、举报、字典和统计，试点值守期相对高频。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EC999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中等；</w:t>
            </w:r>
            <w:r>
              <w:rPr>
                <w:sz w:val="19"/>
                <w:lang w:eastAsia="zh-CN"/>
              </w:rPr>
              <w:t xml:space="preserve">Web </w:t>
            </w:r>
            <w:r>
              <w:rPr>
                <w:sz w:val="19"/>
                <w:lang w:eastAsia="zh-CN"/>
              </w:rPr>
              <w:t>控制台可审计，批量汇总不暴露个人证据。</w:t>
            </w:r>
          </w:p>
        </w:tc>
      </w:tr>
    </w:tbl>
    <w:p w14:paraId="57EE547D" w14:textId="77777777" w:rsidR="00BF6DB5" w:rsidRDefault="00BF6DB5">
      <w:pPr>
        <w:spacing w:after="20"/>
        <w:rPr>
          <w:lang w:eastAsia="zh-CN"/>
        </w:rPr>
      </w:pPr>
    </w:p>
    <w:p w14:paraId="6D2C1C9E" w14:textId="77777777" w:rsidR="00BF6DB5" w:rsidRDefault="00B97A92">
      <w:pPr>
        <w:rPr>
          <w:lang w:eastAsia="zh-CN"/>
        </w:rPr>
      </w:pPr>
      <w:r>
        <w:rPr>
          <w:lang w:eastAsia="zh-CN"/>
        </w:rPr>
        <w:t>校方是试点合作和匿名汇总信息的利益相关方；如需登录系统，应被明确授权为管理员</w:t>
      </w:r>
      <w:r>
        <w:rPr>
          <w:lang w:eastAsia="zh-CN"/>
        </w:rPr>
        <w:t>/</w:t>
      </w:r>
      <w:r>
        <w:rPr>
          <w:lang w:eastAsia="zh-CN"/>
        </w:rPr>
        <w:t>工作人员角色，不额外隐含一个万能账号。以上使用频率是设计假设，不是问卷统计。</w:t>
      </w:r>
    </w:p>
    <w:p w14:paraId="5052D81A" w14:textId="77777777" w:rsidR="00BF6DB5" w:rsidRDefault="00B97A92">
      <w:pPr>
        <w:pStyle w:val="21"/>
      </w:pPr>
      <w:bookmarkStart w:id="9" w:name="_Toc243242695"/>
      <w:r>
        <w:t xml:space="preserve">2.4 </w:t>
      </w:r>
      <w:proofErr w:type="spellStart"/>
      <w:r>
        <w:t>运行环境与交付形态</w:t>
      </w:r>
      <w:bookmarkEnd w:id="9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BF6DB5" w14:paraId="6009F171" w14:textId="77777777">
        <w:trPr>
          <w:cantSplit/>
          <w:tblHeader/>
        </w:trPr>
        <w:tc>
          <w:tcPr>
            <w:tcW w:w="175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393D4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层次</w:t>
            </w:r>
            <w:proofErr w:type="spellEnd"/>
          </w:p>
        </w:tc>
        <w:tc>
          <w:tcPr>
            <w:tcW w:w="759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F0B2D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本版要求及边界</w:t>
            </w:r>
            <w:proofErr w:type="spellEnd"/>
          </w:p>
        </w:tc>
      </w:tr>
      <w:tr w:rsidR="00BF6DB5" w14:paraId="4480A82D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80683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学生主交付</w:t>
            </w:r>
            <w:proofErr w:type="spellEnd"/>
          </w:p>
        </w:tc>
        <w:tc>
          <w:tcPr>
            <w:tcW w:w="759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2C1DD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uni-app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Vue</w:t>
            </w:r>
            <w:proofErr w:type="spellEnd"/>
            <w:r>
              <w:rPr>
                <w:sz w:val="19"/>
              </w:rPr>
              <w:t xml:space="preserve"> 3 + </w:t>
            </w:r>
            <w:proofErr w:type="spellStart"/>
            <w:r>
              <w:rPr>
                <w:sz w:val="19"/>
              </w:rPr>
              <w:t>TypeScript</w:t>
            </w:r>
            <w:r>
              <w:rPr>
                <w:sz w:val="19"/>
              </w:rPr>
              <w:t>）同源工程编译</w:t>
            </w:r>
            <w:proofErr w:type="spellEnd"/>
            <w:r>
              <w:rPr>
                <w:sz w:val="19"/>
              </w:rPr>
              <w:t xml:space="preserve"> H5</w:t>
            </w:r>
            <w:r>
              <w:rPr>
                <w:sz w:val="19"/>
              </w:rPr>
              <w:t>，使用</w:t>
            </w:r>
            <w:r>
              <w:rPr>
                <w:sz w:val="19"/>
              </w:rPr>
              <w:t xml:space="preserve"> HTTPS </w:t>
            </w:r>
            <w:proofErr w:type="spellStart"/>
            <w:r>
              <w:rPr>
                <w:sz w:val="19"/>
              </w:rPr>
              <w:t>的移动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Web</w:t>
            </w:r>
            <w:r>
              <w:rPr>
                <w:sz w:val="19"/>
              </w:rPr>
              <w:t>；试点通过受控</w:t>
            </w:r>
            <w:proofErr w:type="spellEnd"/>
            <w:r>
              <w:rPr>
                <w:sz w:val="19"/>
              </w:rPr>
              <w:t xml:space="preserve"> H5 </w:t>
            </w:r>
            <w:proofErr w:type="spellStart"/>
            <w:r>
              <w:rPr>
                <w:sz w:val="19"/>
              </w:rPr>
              <w:t>地址分发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2BA7AB41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C0AAA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小程序演示</w:t>
            </w:r>
            <w:proofErr w:type="spellEnd"/>
          </w:p>
        </w:tc>
        <w:tc>
          <w:tcPr>
            <w:tcW w:w="759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60910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同源工程编译微信小程序作为开发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受控演示形态，本学期不以正式发布作为验收前提；需要实际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AppID</w:t>
            </w:r>
            <w:proofErr w:type="spellEnd"/>
            <w:r>
              <w:rPr>
                <w:sz w:val="19"/>
                <w:lang w:eastAsia="zh-CN"/>
              </w:rPr>
              <w:t>、合法测试环境和授权。</w:t>
            </w:r>
          </w:p>
        </w:tc>
      </w:tr>
      <w:tr w:rsidR="00BF6DB5" w14:paraId="7A26823B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61B90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管理端</w:t>
            </w:r>
            <w:proofErr w:type="spellEnd"/>
          </w:p>
        </w:tc>
        <w:tc>
          <w:tcPr>
            <w:tcW w:w="759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030D6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Vue 3 + Vite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Web </w:t>
            </w:r>
            <w:proofErr w:type="spellStart"/>
            <w:r>
              <w:rPr>
                <w:sz w:val="19"/>
              </w:rPr>
              <w:t>控制台，</w:t>
            </w:r>
            <w:r>
              <w:rPr>
                <w:sz w:val="19"/>
              </w:rPr>
              <w:t>Chrome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Edge</w:t>
            </w:r>
            <w:r>
              <w:rPr>
                <w:sz w:val="19"/>
              </w:rPr>
              <w:t>，最低</w:t>
            </w:r>
            <w:proofErr w:type="spellEnd"/>
            <w:r>
              <w:rPr>
                <w:sz w:val="19"/>
              </w:rPr>
              <w:t xml:space="preserve"> 1366×768</w:t>
            </w:r>
            <w:r>
              <w:rPr>
                <w:sz w:val="19"/>
              </w:rPr>
              <w:t>；与学生端分权限。</w:t>
            </w:r>
          </w:p>
        </w:tc>
      </w:tr>
      <w:tr w:rsidR="00BF6DB5" w14:paraId="4E853AFA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5F12D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后端与存储</w:t>
            </w:r>
            <w:proofErr w:type="spellEnd"/>
          </w:p>
        </w:tc>
        <w:tc>
          <w:tcPr>
            <w:tcW w:w="759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6269E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已确定</w:t>
            </w:r>
            <w:proofErr w:type="spellEnd"/>
            <w:r>
              <w:rPr>
                <w:sz w:val="19"/>
              </w:rPr>
              <w:t xml:space="preserve"> C# / .NET + ASP.NET </w:t>
            </w:r>
            <w:proofErr w:type="spellStart"/>
            <w:r>
              <w:rPr>
                <w:sz w:val="19"/>
              </w:rPr>
              <w:t>Core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Web</w:t>
            </w:r>
            <w:proofErr w:type="spellEnd"/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）、</w:t>
            </w:r>
            <w:r>
              <w:rPr>
                <w:sz w:val="19"/>
              </w:rPr>
              <w:t>MySQL 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 7</w:t>
            </w:r>
            <w:r>
              <w:rPr>
                <w:sz w:val="19"/>
              </w:rPr>
              <w:t>、对象存储、</w:t>
            </w:r>
            <w:r>
              <w:rPr>
                <w:sz w:val="19"/>
              </w:rPr>
              <w:t>Nginx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核</w:t>
            </w:r>
            <w:r>
              <w:rPr>
                <w:sz w:val="19"/>
              </w:rPr>
              <w:t xml:space="preserve"> 16 GB </w:t>
            </w:r>
            <w:r>
              <w:rPr>
                <w:sz w:val="19"/>
              </w:rPr>
              <w:t>作为目标测试环境，容量须实测；</w:t>
            </w:r>
            <w:r>
              <w:rPr>
                <w:sz w:val="19"/>
              </w:rPr>
              <w:t xml:space="preserve">.NET </w:t>
            </w:r>
            <w:proofErr w:type="spellStart"/>
            <w:r>
              <w:rPr>
                <w:sz w:val="19"/>
              </w:rPr>
              <w:t>运行时版本与数据访问方案在</w:t>
            </w:r>
            <w:proofErr w:type="spellEnd"/>
            <w:r>
              <w:rPr>
                <w:sz w:val="19"/>
              </w:rPr>
              <w:t xml:space="preserve"> M2 </w:t>
            </w:r>
            <w:proofErr w:type="spellStart"/>
            <w:r>
              <w:rPr>
                <w:sz w:val="19"/>
              </w:rPr>
              <w:t>确认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3D2202C8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3458E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算法</w:t>
            </w:r>
            <w:proofErr w:type="spellEnd"/>
          </w:p>
        </w:tc>
        <w:tc>
          <w:tcPr>
            <w:tcW w:w="759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440FE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Python 3.11 / </w:t>
            </w:r>
            <w:proofErr w:type="spellStart"/>
            <w:r>
              <w:rPr>
                <w:sz w:val="19"/>
              </w:rPr>
              <w:t>FastAPI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CLIP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ResNet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候选与</w:t>
            </w:r>
            <w:proofErr w:type="spellEnd"/>
            <w:r>
              <w:rPr>
                <w:sz w:val="19"/>
              </w:rPr>
              <w:t xml:space="preserve"> FAISS </w:t>
            </w:r>
            <w:proofErr w:type="spellStart"/>
            <w:r>
              <w:rPr>
                <w:sz w:val="19"/>
              </w:rPr>
              <w:t>等方案在</w:t>
            </w:r>
            <w:proofErr w:type="spellEnd"/>
            <w:r>
              <w:rPr>
                <w:sz w:val="19"/>
              </w:rPr>
              <w:t xml:space="preserve"> M2 </w:t>
            </w:r>
            <w:proofErr w:type="spellStart"/>
            <w:r>
              <w:rPr>
                <w:sz w:val="19"/>
              </w:rPr>
              <w:t>比较；前端只调用业务后端，不直连算法内网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023F6DA1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D1768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构建与部署</w:t>
            </w:r>
            <w:proofErr w:type="spellEnd"/>
          </w:p>
        </w:tc>
        <w:tc>
          <w:tcPr>
            <w:tcW w:w="759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BD7BB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GitHub/</w:t>
            </w:r>
            <w:proofErr w:type="spellStart"/>
            <w:r>
              <w:rPr>
                <w:sz w:val="19"/>
                <w:lang w:eastAsia="zh-CN"/>
              </w:rPr>
              <w:t>GitCode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保存文档，代码仓库及</w:t>
            </w:r>
            <w:r>
              <w:rPr>
                <w:sz w:val="19"/>
                <w:lang w:eastAsia="zh-CN"/>
              </w:rPr>
              <w:t xml:space="preserve"> CI </w:t>
            </w:r>
            <w:r>
              <w:rPr>
                <w:sz w:val="19"/>
                <w:lang w:eastAsia="zh-CN"/>
              </w:rPr>
              <w:t>按</w:t>
            </w:r>
            <w:r>
              <w:rPr>
                <w:sz w:val="19"/>
                <w:lang w:eastAsia="zh-CN"/>
              </w:rPr>
              <w:t xml:space="preserve"> M2 </w:t>
            </w:r>
            <w:r>
              <w:rPr>
                <w:sz w:val="19"/>
                <w:lang w:eastAsia="zh-CN"/>
              </w:rPr>
              <w:t>建设；实际链接和</w:t>
            </w:r>
            <w:r>
              <w:rPr>
                <w:sz w:val="19"/>
                <w:lang w:eastAsia="zh-CN"/>
              </w:rPr>
              <w:t xml:space="preserve"> HTTPS </w:t>
            </w:r>
            <w:r>
              <w:rPr>
                <w:sz w:val="19"/>
                <w:lang w:eastAsia="zh-CN"/>
              </w:rPr>
              <w:t>部署地址未提供。</w:t>
            </w:r>
          </w:p>
        </w:tc>
      </w:tr>
    </w:tbl>
    <w:p w14:paraId="565D66AB" w14:textId="77777777" w:rsidR="00BF6DB5" w:rsidRDefault="00BF6DB5">
      <w:pPr>
        <w:spacing w:after="20"/>
        <w:rPr>
          <w:lang w:eastAsia="zh-CN"/>
        </w:rPr>
      </w:pPr>
    </w:p>
    <w:p w14:paraId="58389C44" w14:textId="77777777" w:rsidR="00BF6DB5" w:rsidRDefault="00B97A92">
      <w:pPr>
        <w:rPr>
          <w:lang w:eastAsia="zh-CN"/>
        </w:rPr>
      </w:pPr>
      <w:r>
        <w:rPr>
          <w:lang w:eastAsia="zh-CN"/>
        </w:rPr>
        <w:t>同源工程不意味着零适配。登录、拍照、位置、路由、订阅消息和后台行为按平台分别实现和验证。采用后端代理上传，前端不获取对象存储密钥；后端技术栈已由团队技术负责人确定为</w:t>
      </w:r>
      <w:r>
        <w:rPr>
          <w:lang w:eastAsia="zh-CN"/>
        </w:rPr>
        <w:t xml:space="preserve"> C# / .NET</w:t>
      </w:r>
      <w:r>
        <w:rPr>
          <w:lang w:eastAsia="zh-CN"/>
        </w:rPr>
        <w:t>，本期不再并行引入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CloudBase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BaaS</w:t>
      </w:r>
      <w:r>
        <w:rPr>
          <w:lang w:eastAsia="zh-CN"/>
        </w:rPr>
        <w:t>，避免一次变更同时引入两个变量。</w:t>
      </w:r>
    </w:p>
    <w:p w14:paraId="0ECFCDFF" w14:textId="77777777" w:rsidR="00BF6DB5" w:rsidRDefault="00B97A92">
      <w:pPr>
        <w:pStyle w:val="21"/>
      </w:pPr>
      <w:bookmarkStart w:id="10" w:name="_Toc243242696"/>
      <w:r>
        <w:t xml:space="preserve">2.5 </w:t>
      </w:r>
      <w:proofErr w:type="spellStart"/>
      <w:r>
        <w:t>约束与不做清单</w:t>
      </w:r>
      <w:bookmarkEnd w:id="10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8391"/>
      </w:tblGrid>
      <w:tr w:rsidR="00BF6DB5" w14:paraId="67B773C7" w14:textId="77777777">
        <w:trPr>
          <w:cantSplit/>
          <w:tblHeader/>
        </w:trPr>
        <w:tc>
          <w:tcPr>
            <w:tcW w:w="96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1E7BB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</w:p>
        </w:tc>
        <w:tc>
          <w:tcPr>
            <w:tcW w:w="83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7BF6C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约束</w:t>
            </w:r>
            <w:proofErr w:type="spellEnd"/>
          </w:p>
        </w:tc>
      </w:tr>
      <w:tr w:rsidR="00BF6DB5" w14:paraId="7902BC29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E195A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C-01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37D56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不提供支付、押金、悬赏交易或有偿服务。</w:t>
            </w:r>
          </w:p>
        </w:tc>
      </w:tr>
      <w:tr w:rsidR="00BF6DB5" w14:paraId="4B0DC677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F978B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C-02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99DF0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不承诺实物安全保管；仅记录实际保管方和经确认的服务点合作。</w:t>
            </w:r>
          </w:p>
        </w:tc>
      </w:tr>
      <w:tr w:rsidR="00BF6DB5" w14:paraId="1EA35C07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83A28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C-03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FF63C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不自动裁决物品归属；自由文本回答、模型分数和信用分均不能替代人工证据审核。</w:t>
            </w:r>
          </w:p>
        </w:tc>
      </w:tr>
      <w:tr w:rsidR="00BF6DB5" w14:paraId="19F2AAD7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0E3BC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C-04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17325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本学期不做跨校互通或原生</w:t>
            </w:r>
            <w:proofErr w:type="spellEnd"/>
            <w:r>
              <w:rPr>
                <w:sz w:val="19"/>
              </w:rPr>
              <w:t xml:space="preserve"> iOS/Android </w:t>
            </w:r>
            <w:proofErr w:type="spellStart"/>
            <w:r>
              <w:rPr>
                <w:sz w:val="19"/>
              </w:rPr>
              <w:t>App</w:t>
            </w:r>
            <w:r>
              <w:rPr>
                <w:sz w:val="19"/>
              </w:rPr>
              <w:t>；小程序正式发布不作为核心交付依赖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331743FD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90CA4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C-05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ACED4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核心通知为站内持久化、角标和待处理列表；微信订阅受有效授权、模板和平台条件约束，不承诺无感长期自动推送。</w:t>
            </w:r>
          </w:p>
        </w:tc>
      </w:tr>
      <w:tr w:rsidR="00BF6DB5" w14:paraId="4D0A2D1D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98052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C-06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0B2EA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</w:t>
            </w:r>
            <w:r>
              <w:rPr>
                <w:sz w:val="19"/>
                <w:lang w:eastAsia="zh-CN"/>
              </w:rPr>
              <w:t xml:space="preserve"> UGC </w:t>
            </w:r>
            <w:r>
              <w:rPr>
                <w:sz w:val="19"/>
                <w:lang w:eastAsia="zh-CN"/>
              </w:rPr>
              <w:t>需经过配置的内容审核及脱敏；平台调用额度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类目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域名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体验人数在</w:t>
            </w:r>
            <w:r>
              <w:rPr>
                <w:sz w:val="19"/>
                <w:lang w:eastAsia="zh-CN"/>
              </w:rPr>
              <w:t xml:space="preserve"> M2 </w:t>
            </w:r>
            <w:r>
              <w:rPr>
                <w:sz w:val="19"/>
                <w:lang w:eastAsia="zh-CN"/>
              </w:rPr>
              <w:t>核验，不能以技术评估文中的估值当当前平台事实。</w:t>
            </w:r>
          </w:p>
        </w:tc>
      </w:tr>
      <w:tr w:rsidR="00BF6DB5" w14:paraId="5F4673B3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7186F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C-07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531B2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只使用经同意提供的物品资料；不抓取私有聊天，不模拟登录教务系统；收集最小必要身份数据。</w:t>
            </w:r>
          </w:p>
        </w:tc>
      </w:tr>
      <w:tr w:rsidR="00BF6DB5" w14:paraId="26831167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178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C-08</w:t>
            </w:r>
          </w:p>
        </w:tc>
        <w:tc>
          <w:tcPr>
            <w:tcW w:w="83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09154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免费或现有资源优先；邮件</w:t>
            </w:r>
            <w:r>
              <w:rPr>
                <w:sz w:val="19"/>
                <w:lang w:eastAsia="zh-CN"/>
              </w:rPr>
              <w:t>/SMS/</w:t>
            </w:r>
            <w:r>
              <w:rPr>
                <w:sz w:val="19"/>
                <w:lang w:eastAsia="zh-CN"/>
              </w:rPr>
              <w:t>域名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存储额度和国内访问性能必须验证，</w:t>
            </w: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也不能被表述为无需任何部署条件。</w:t>
            </w:r>
          </w:p>
        </w:tc>
      </w:tr>
    </w:tbl>
    <w:p w14:paraId="0D3F5B96" w14:textId="77777777" w:rsidR="00BF6DB5" w:rsidRDefault="00BF6DB5">
      <w:pPr>
        <w:spacing w:after="20"/>
        <w:rPr>
          <w:lang w:eastAsia="zh-CN"/>
        </w:rPr>
      </w:pPr>
    </w:p>
    <w:p w14:paraId="52A941B0" w14:textId="77777777" w:rsidR="00BF6DB5" w:rsidRDefault="00B97A92">
      <w:pPr>
        <w:pStyle w:val="21"/>
      </w:pPr>
      <w:bookmarkStart w:id="11" w:name="_Toc243242697"/>
      <w:r>
        <w:t xml:space="preserve">2.6 </w:t>
      </w:r>
      <w:proofErr w:type="spellStart"/>
      <w:r>
        <w:t>假设与依赖</w:t>
      </w:r>
      <w:bookmarkEnd w:id="11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025"/>
        <w:gridCol w:w="4365"/>
      </w:tblGrid>
      <w:tr w:rsidR="00BF6DB5" w14:paraId="309BDD6A" w14:textId="77777777">
        <w:trPr>
          <w:cantSplit/>
          <w:tblHeader/>
        </w:trPr>
        <w:tc>
          <w:tcPr>
            <w:tcW w:w="96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49DF9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</w:p>
        </w:tc>
        <w:tc>
          <w:tcPr>
            <w:tcW w:w="402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1492B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假设或依赖</w:t>
            </w:r>
            <w:proofErr w:type="spellEnd"/>
          </w:p>
        </w:tc>
        <w:tc>
          <w:tcPr>
            <w:tcW w:w="43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4CE93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失效时的处理</w:t>
            </w:r>
            <w:proofErr w:type="spellEnd"/>
          </w:p>
        </w:tc>
      </w:tr>
      <w:tr w:rsidR="00BF6DB5" w14:paraId="6EFFE9A7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89FDB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A-01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D6C63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学生愿意发布并回来查看待处理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7E43E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验证表单成本；支持群聊分享入口与手动检索。</w:t>
            </w:r>
          </w:p>
        </w:tc>
      </w:tr>
      <w:tr w:rsidR="00BF6DB5" w14:paraId="4E709871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B3ABB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A-02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CF9C0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不同角度物品图像有足够检索价值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A12E0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用独立标注查询实测</w:t>
            </w:r>
            <w:r>
              <w:rPr>
                <w:sz w:val="19"/>
                <w:lang w:eastAsia="zh-CN"/>
              </w:rPr>
              <w:t xml:space="preserve"> Hit@5</w:t>
            </w:r>
            <w:r>
              <w:rPr>
                <w:sz w:val="19"/>
                <w:lang w:eastAsia="zh-CN"/>
              </w:rPr>
              <w:t>；保留关键词和时空基础检索。</w:t>
            </w:r>
          </w:p>
        </w:tc>
      </w:tr>
      <w:tr w:rsidR="00BF6DB5" w14:paraId="1B78CE4A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94FA4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A-03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5307E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至少一个服务点愿意合作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622D8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未确认前不宣称代管；保留双方协商交接与管理员处理。</w:t>
            </w:r>
          </w:p>
        </w:tc>
      </w:tr>
      <w:tr w:rsidR="00BF6DB5" w14:paraId="20AD0266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8E9C3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A-04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0CA23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H5 HTTPS </w:t>
            </w:r>
            <w:r>
              <w:rPr>
                <w:sz w:val="19"/>
                <w:lang w:eastAsia="zh-CN"/>
              </w:rPr>
              <w:t>地址在试点设备可访问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B7A11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M2 </w:t>
            </w:r>
            <w:r>
              <w:rPr>
                <w:sz w:val="19"/>
                <w:lang w:eastAsia="zh-CN"/>
              </w:rPr>
              <w:t>首先验证地址、证书和后端跨端连接，不依赖小程序公开分发。</w:t>
            </w:r>
          </w:p>
        </w:tc>
      </w:tr>
      <w:tr w:rsidR="00BF6DB5" w14:paraId="174F9133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41B85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A-05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494DF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有校园邮箱或经批准的试点名单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41330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确认域名及验证流程；名单经授权导入，不接受仅凭自填学号。</w:t>
            </w:r>
          </w:p>
        </w:tc>
      </w:tr>
      <w:tr w:rsidR="00BF6DB5" w14:paraId="0AC12C17" w14:textId="77777777">
        <w:trPr>
          <w:cantSplit/>
        </w:trPr>
        <w:tc>
          <w:tcPr>
            <w:tcW w:w="96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821C7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A-06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8A808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能取得授权图像与查询对</w:t>
            </w:r>
          </w:p>
        </w:tc>
        <w:tc>
          <w:tcPr>
            <w:tcW w:w="43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72AF7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区分功能测试样本、调参集和独立测试集；没有标注不得报告真实模型效果。</w:t>
            </w:r>
          </w:p>
        </w:tc>
      </w:tr>
    </w:tbl>
    <w:p w14:paraId="2FC51E03" w14:textId="77777777" w:rsidR="00BF6DB5" w:rsidRDefault="00BF6DB5">
      <w:pPr>
        <w:spacing w:after="20"/>
        <w:rPr>
          <w:lang w:eastAsia="zh-CN"/>
        </w:rPr>
      </w:pPr>
    </w:p>
    <w:p w14:paraId="381D20A6" w14:textId="77777777" w:rsidR="00BF6DB5" w:rsidRDefault="00B97A92">
      <w:pPr>
        <w:pStyle w:val="1"/>
        <w:pageBreakBefore/>
        <w:rPr>
          <w:lang w:eastAsia="zh-CN"/>
        </w:rPr>
      </w:pPr>
      <w:bookmarkStart w:id="12" w:name="_Toc243242698"/>
      <w:r>
        <w:rPr>
          <w:lang w:eastAsia="zh-CN"/>
        </w:rPr>
        <w:lastRenderedPageBreak/>
        <w:t xml:space="preserve">3 </w:t>
      </w:r>
      <w:r>
        <w:rPr>
          <w:lang w:eastAsia="zh-CN"/>
        </w:rPr>
        <w:t>用户场景</w:t>
      </w:r>
      <w:bookmarkEnd w:id="12"/>
    </w:p>
    <w:p w14:paraId="507A45B0" w14:textId="77777777" w:rsidR="00BF6DB5" w:rsidRDefault="00B97A92">
      <w:pPr>
        <w:pStyle w:val="21"/>
        <w:rPr>
          <w:lang w:eastAsia="zh-CN"/>
        </w:rPr>
      </w:pPr>
      <w:bookmarkStart w:id="13" w:name="_Toc243242699"/>
      <w:r>
        <w:rPr>
          <w:lang w:eastAsia="zh-CN"/>
        </w:rPr>
        <w:t xml:space="preserve">3.1 </w:t>
      </w:r>
      <w:r>
        <w:rPr>
          <w:lang w:eastAsia="zh-CN"/>
        </w:rPr>
        <w:t>角色与用例概览</w:t>
      </w:r>
      <w:bookmarkEnd w:id="13"/>
    </w:p>
    <w:p w14:paraId="7DD0526A" w14:textId="77777777" w:rsidR="00BF6DB5" w:rsidRDefault="00B97A92">
      <w:pPr>
        <w:rPr>
          <w:lang w:eastAsia="zh-CN"/>
        </w:rPr>
      </w:pPr>
      <w:r>
        <w:rPr>
          <w:lang w:eastAsia="zh-CN"/>
        </w:rPr>
        <w:t>四类角色见</w:t>
      </w:r>
      <w:r>
        <w:rPr>
          <w:lang w:eastAsia="zh-CN"/>
        </w:rPr>
        <w:t xml:space="preserve"> 2.3</w:t>
      </w:r>
      <w:r>
        <w:rPr>
          <w:lang w:eastAsia="zh-CN"/>
        </w:rPr>
        <w:t>。八个场景覆盖</w:t>
      </w:r>
      <w:r>
        <w:rPr>
          <w:lang w:eastAsia="zh-CN"/>
        </w:rPr>
        <w:t xml:space="preserve"> 42 </w:t>
      </w:r>
      <w:r>
        <w:rPr>
          <w:lang w:eastAsia="zh-CN"/>
        </w:rPr>
        <w:t>条功能需求；第</w:t>
      </w:r>
      <w:r>
        <w:rPr>
          <w:lang w:eastAsia="zh-CN"/>
        </w:rPr>
        <w:t xml:space="preserve"> 9 </w:t>
      </w:r>
      <w:r>
        <w:rPr>
          <w:lang w:eastAsia="zh-CN"/>
        </w:rPr>
        <w:t>章给出逐条映射，附录</w:t>
      </w:r>
      <w:r>
        <w:rPr>
          <w:lang w:eastAsia="zh-CN"/>
        </w:rPr>
        <w:t xml:space="preserve"> B </w:t>
      </w:r>
      <w:r>
        <w:rPr>
          <w:lang w:eastAsia="zh-CN"/>
        </w:rPr>
        <w:t>保留</w:t>
      </w:r>
      <w:r>
        <w:rPr>
          <w:lang w:eastAsia="zh-CN"/>
        </w:rPr>
        <w:t xml:space="preserve"> 41 </w:t>
      </w:r>
      <w:r>
        <w:rPr>
          <w:lang w:eastAsia="zh-CN"/>
        </w:rPr>
        <w:t>个稳定</w:t>
      </w:r>
      <w:r>
        <w:rPr>
          <w:lang w:eastAsia="zh-CN"/>
        </w:rPr>
        <w:t xml:space="preserve"> UC </w:t>
      </w:r>
      <w:r>
        <w:rPr>
          <w:lang w:eastAsia="zh-CN"/>
        </w:rPr>
        <w:t>编号。用例图用于说明参与关系，场景中的前置条件、主流程和异常流才是具体行为约束。</w:t>
      </w:r>
    </w:p>
    <w:p w14:paraId="3BF6B8C6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56D5476A" wp14:editId="4F218433">
            <wp:extent cx="5400000" cy="4628571"/>
            <wp:effectExtent l="0" t="0" r="0" b="0"/>
            <wp:docPr id="1" name="Picture 1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5EF9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</w:t>
      </w: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四类角色与八个场景的用例概览</w:t>
      </w:r>
      <w:proofErr w:type="gramEnd"/>
    </w:p>
    <w:p w14:paraId="4C171E2B" w14:textId="77777777" w:rsidR="00BF6DB5" w:rsidRDefault="00B97A92">
      <w:pPr>
        <w:pStyle w:val="21"/>
        <w:rPr>
          <w:lang w:eastAsia="zh-CN"/>
        </w:rPr>
      </w:pPr>
      <w:bookmarkStart w:id="14" w:name="_Toc243242700"/>
      <w:r>
        <w:rPr>
          <w:lang w:eastAsia="zh-CN"/>
        </w:rPr>
        <w:t xml:space="preserve">3.2 SC-01 </w:t>
      </w:r>
      <w:r>
        <w:rPr>
          <w:lang w:eastAsia="zh-CN"/>
        </w:rPr>
        <w:t>登录与校园认证</w:t>
      </w:r>
      <w:bookmarkEnd w:id="14"/>
    </w:p>
    <w:p w14:paraId="2DED3BCE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参与者：失主、拾获者；管理员辅助。前置条件：用户希望发布或处理自己的物品；访客仅浏览。</w:t>
      </w:r>
    </w:p>
    <w:p w14:paraId="011C12B3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</w:t>
      </w:r>
      <w:r>
        <w:rPr>
          <w:lang w:eastAsia="zh-CN"/>
        </w:rPr>
        <w:t xml:space="preserve">UI-11 </w:t>
      </w:r>
      <w:r>
        <w:rPr>
          <w:lang w:eastAsia="zh-CN"/>
        </w:rPr>
        <w:t>选择</w:t>
      </w:r>
      <w:r>
        <w:rPr>
          <w:lang w:eastAsia="zh-CN"/>
        </w:rPr>
        <w:t xml:space="preserve"> H5 </w:t>
      </w:r>
      <w:r>
        <w:rPr>
          <w:lang w:eastAsia="zh-CN"/>
        </w:rPr>
        <w:t>邮箱验证码登录；核对验证码并创建</w:t>
      </w:r>
      <w:r>
        <w:rPr>
          <w:lang w:eastAsia="zh-CN"/>
        </w:rPr>
        <w:t>/</w:t>
      </w:r>
      <w:r>
        <w:rPr>
          <w:lang w:eastAsia="zh-CN"/>
        </w:rPr>
        <w:t>恢复账号；绑定学号和校园邮箱；若走试点名单则由管理员核对；认证通过后回到原任务。</w:t>
      </w:r>
    </w:p>
    <w:p w14:paraId="2D060DBB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异常与替代流程：验证码过期</w:t>
      </w:r>
      <w:r>
        <w:rPr>
          <w:lang w:eastAsia="zh-CN"/>
        </w:rPr>
        <w:t>/</w:t>
      </w:r>
      <w:r>
        <w:rPr>
          <w:lang w:eastAsia="zh-CN"/>
        </w:rPr>
        <w:t>邮件不可达：保留输入并提示重发或授权人工核验；名单中无此人：拒绝发布；小程序拒绝登录或未配置：继续使用</w:t>
      </w:r>
      <w:r>
        <w:rPr>
          <w:lang w:eastAsia="zh-CN"/>
        </w:rPr>
        <w:t xml:space="preserve"> H5</w:t>
      </w:r>
      <w:r>
        <w:rPr>
          <w:lang w:eastAsia="zh-CN"/>
        </w:rPr>
        <w:t>。</w:t>
      </w:r>
    </w:p>
    <w:p w14:paraId="5C499B52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结束状态：得到认证会话；身份来源与操作记录可追溯。</w:t>
      </w:r>
    </w:p>
    <w:p w14:paraId="0ED87CB6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FR-01.1</w:t>
      </w:r>
      <w:r>
        <w:rPr>
          <w:lang w:eastAsia="zh-CN"/>
        </w:rPr>
        <w:t>、</w:t>
      </w:r>
      <w:r>
        <w:rPr>
          <w:lang w:eastAsia="zh-CN"/>
        </w:rPr>
        <w:t>FR-01.2</w:t>
      </w:r>
      <w:r>
        <w:rPr>
          <w:lang w:eastAsia="zh-CN"/>
        </w:rPr>
        <w:t>、</w:t>
      </w:r>
      <w:r>
        <w:rPr>
          <w:lang w:eastAsia="zh-CN"/>
        </w:rPr>
        <w:t>FR-01.3</w:t>
      </w:r>
      <w:r>
        <w:rPr>
          <w:lang w:eastAsia="zh-CN"/>
        </w:rPr>
        <w:t>。</w:t>
      </w:r>
    </w:p>
    <w:p w14:paraId="2234FABB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 xml:space="preserve">R1 </w:t>
      </w:r>
      <w:r>
        <w:rPr>
          <w:lang w:eastAsia="zh-CN"/>
        </w:rPr>
        <w:t>用户角色与</w:t>
      </w:r>
      <w:r>
        <w:rPr>
          <w:lang w:eastAsia="zh-CN"/>
        </w:rPr>
        <w:t xml:space="preserve"> FR-01</w:t>
      </w:r>
      <w:r>
        <w:rPr>
          <w:lang w:eastAsia="zh-CN"/>
        </w:rPr>
        <w:t>；</w:t>
      </w:r>
      <w:r>
        <w:rPr>
          <w:lang w:eastAsia="zh-CN"/>
        </w:rPr>
        <w:t xml:space="preserve">R4 </w:t>
      </w:r>
      <w:r>
        <w:rPr>
          <w:lang w:eastAsia="zh-CN"/>
        </w:rPr>
        <w:t>登录可行性。</w:t>
      </w:r>
      <w:r>
        <w:rPr>
          <w:lang w:eastAsia="zh-CN"/>
        </w:rPr>
        <w:t xml:space="preserve">M1 </w:t>
      </w:r>
      <w:r>
        <w:rPr>
          <w:lang w:eastAsia="zh-CN"/>
        </w:rPr>
        <w:t>真实使用阻力待调研。</w:t>
      </w:r>
    </w:p>
    <w:p w14:paraId="65839CA4" w14:textId="77777777" w:rsidR="00BF6DB5" w:rsidRDefault="00B97A92">
      <w:pPr>
        <w:pStyle w:val="21"/>
        <w:rPr>
          <w:lang w:eastAsia="zh-CN"/>
        </w:rPr>
      </w:pPr>
      <w:bookmarkStart w:id="15" w:name="_Toc243242701"/>
      <w:r>
        <w:rPr>
          <w:lang w:eastAsia="zh-CN"/>
        </w:rPr>
        <w:lastRenderedPageBreak/>
        <w:t xml:space="preserve">3.3 SC-02 </w:t>
      </w:r>
      <w:r>
        <w:rPr>
          <w:lang w:eastAsia="zh-CN"/>
        </w:rPr>
        <w:t>失主发布并检索</w:t>
      </w:r>
      <w:bookmarkEnd w:id="15"/>
    </w:p>
    <w:p w14:paraId="051D2F13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参与者：失主。前置条件：已登录并完成校园认证，发现物品遗失。</w:t>
      </w:r>
    </w:p>
    <w:p w14:paraId="4BA3AA2B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主流程：从</w:t>
      </w:r>
      <w:r>
        <w:rPr>
          <w:lang w:eastAsia="zh-CN"/>
        </w:rPr>
        <w:t xml:space="preserve"> UI-01 </w:t>
      </w:r>
      <w:r>
        <w:rPr>
          <w:lang w:eastAsia="zh-CN"/>
        </w:rPr>
        <w:t>发布寻物，填图片、类别、时间地点与描述；后端校验并处理图片；收到帖子编号；组合筛选</w:t>
      </w:r>
      <w:r>
        <w:rPr>
          <w:lang w:eastAsia="zh-CN"/>
        </w:rPr>
        <w:t>/</w:t>
      </w:r>
      <w:r>
        <w:rPr>
          <w:lang w:eastAsia="zh-CN"/>
        </w:rPr>
        <w:t>关键词搜索招领帖；查看候选或继续等待。</w:t>
      </w:r>
    </w:p>
    <w:p w14:paraId="60C40B49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异常与替代流程：缺字段：定位校验；图片失败：保留表单并重试；暂无结果：显示空状态和继续检索；拒绝访问敏感图片：仅展示脱敏版。</w:t>
      </w:r>
    </w:p>
    <w:p w14:paraId="5BF1DD4A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结束状态：一条有效寻物帖可查询，不泄露个人联系信息。</w:t>
      </w:r>
    </w:p>
    <w:p w14:paraId="68C33DB1" w14:textId="77777777" w:rsidR="00BF6DB5" w:rsidRDefault="00B97A92">
      <w:r>
        <w:t>关联需求：</w:t>
      </w:r>
      <w:r>
        <w:t>FR-02.1</w:t>
      </w:r>
      <w:r>
        <w:t>、</w:t>
      </w:r>
      <w:r>
        <w:t>FR-02.2</w:t>
      </w:r>
      <w:r>
        <w:t>、</w:t>
      </w:r>
      <w:r>
        <w:t>FR-04.1</w:t>
      </w:r>
      <w:r>
        <w:t>、</w:t>
      </w:r>
      <w:r>
        <w:t>FR-04.2</w:t>
      </w:r>
      <w:r>
        <w:t>、</w:t>
      </w:r>
      <w:r>
        <w:t>FR-04.3</w:t>
      </w:r>
      <w:r>
        <w:t>、</w:t>
      </w:r>
      <w:r>
        <w:t>FR-05.1</w:t>
      </w:r>
      <w:r>
        <w:t>、</w:t>
      </w:r>
      <w:r>
        <w:t>FR-05.2</w:t>
      </w:r>
      <w:r>
        <w:t>、</w:t>
      </w:r>
      <w:r>
        <w:t>FR-18.1</w:t>
      </w:r>
      <w:r>
        <w:t>、</w:t>
      </w:r>
      <w:r>
        <w:t>FR-18.2</w:t>
      </w:r>
      <w:r>
        <w:t>、</w:t>
      </w:r>
      <w:r>
        <w:t>FR-18.3</w:t>
      </w:r>
      <w:r>
        <w:t>。</w:t>
      </w:r>
    </w:p>
    <w:p w14:paraId="25229907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>R1 FR-02/04/05</w:t>
      </w:r>
      <w:r>
        <w:rPr>
          <w:lang w:eastAsia="zh-CN"/>
        </w:rPr>
        <w:t>；</w:t>
      </w:r>
      <w:r>
        <w:rPr>
          <w:lang w:eastAsia="zh-CN"/>
        </w:rPr>
        <w:t xml:space="preserve">R2 </w:t>
      </w:r>
      <w:r>
        <w:rPr>
          <w:lang w:eastAsia="zh-CN"/>
        </w:rPr>
        <w:t>四类痛点；</w:t>
      </w:r>
      <w:r>
        <w:rPr>
          <w:lang w:eastAsia="zh-CN"/>
        </w:rPr>
        <w:t xml:space="preserve">R3 </w:t>
      </w:r>
      <w:r>
        <w:rPr>
          <w:lang w:eastAsia="zh-CN"/>
        </w:rPr>
        <w:t>物品遗失示例。</w:t>
      </w:r>
      <w:r>
        <w:rPr>
          <w:lang w:eastAsia="zh-CN"/>
        </w:rPr>
        <w:t xml:space="preserve">M1 </w:t>
      </w:r>
      <w:r>
        <w:rPr>
          <w:lang w:eastAsia="zh-CN"/>
        </w:rPr>
        <w:t>频率与表单时长待验证。</w:t>
      </w:r>
    </w:p>
    <w:p w14:paraId="3B556055" w14:textId="77777777" w:rsidR="00BF6DB5" w:rsidRDefault="00B97A92">
      <w:pPr>
        <w:pStyle w:val="21"/>
        <w:rPr>
          <w:lang w:eastAsia="zh-CN"/>
        </w:rPr>
      </w:pPr>
      <w:bookmarkStart w:id="16" w:name="_Toc243242702"/>
      <w:r>
        <w:rPr>
          <w:lang w:eastAsia="zh-CN"/>
        </w:rPr>
        <w:t xml:space="preserve">3.4 SC-03 </w:t>
      </w:r>
      <w:r>
        <w:rPr>
          <w:lang w:eastAsia="zh-CN"/>
        </w:rPr>
        <w:t>拾物发布与候选生成</w:t>
      </w:r>
      <w:bookmarkEnd w:id="16"/>
    </w:p>
    <w:p w14:paraId="555D7EF6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参与者：拾获者、算法服务、服务点可选。前置条件：已认证并实际持有物品，或已交给确认接收的服务点。</w:t>
      </w:r>
    </w:p>
    <w:p w14:paraId="7EDC7449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主流程：发布招领并注明保管位置；图片上传、审核与脱敏；异步生成向量；从寻物池检索</w:t>
      </w:r>
      <w:r>
        <w:rPr>
          <w:lang w:eastAsia="zh-CN"/>
        </w:rPr>
        <w:t xml:space="preserve"> top-20</w:t>
      </w:r>
      <w:r>
        <w:rPr>
          <w:lang w:eastAsia="zh-CN"/>
        </w:rPr>
        <w:t>；按已启用分量重排；展示真实理由；反馈相关性；产生站内提醒。</w:t>
      </w:r>
    </w:p>
    <w:p w14:paraId="6A661B50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异常与替代流程：服务点未合作：不能标为已接收；脱敏</w:t>
      </w:r>
      <w:r>
        <w:rPr>
          <w:lang w:eastAsia="zh-CN"/>
        </w:rPr>
        <w:t>/</w:t>
      </w:r>
      <w:r>
        <w:rPr>
          <w:lang w:eastAsia="zh-CN"/>
        </w:rPr>
        <w:t>审核失败：不公开；向量</w:t>
      </w:r>
      <w:r>
        <w:rPr>
          <w:lang w:eastAsia="zh-CN"/>
        </w:rPr>
        <w:t>/</w:t>
      </w:r>
      <w:r>
        <w:rPr>
          <w:lang w:eastAsia="zh-CN"/>
        </w:rPr>
        <w:t>服务失败：保存帖子、标记基础匹配；无候选：继续人工搜索。</w:t>
      </w:r>
    </w:p>
    <w:p w14:paraId="6A32C392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结束状态：帖子与处理状态保存；候选仅作提示；通知可在站内查看。</w:t>
      </w:r>
    </w:p>
    <w:p w14:paraId="3885AD61" w14:textId="77777777" w:rsidR="00BF6DB5" w:rsidRDefault="00B97A92">
      <w:r>
        <w:t>关联需求：</w:t>
      </w:r>
      <w:r>
        <w:t>FR-03.1</w:t>
      </w:r>
      <w:r>
        <w:t>、</w:t>
      </w:r>
      <w:r>
        <w:t>FR-03.2</w:t>
      </w:r>
      <w:r>
        <w:t>、</w:t>
      </w:r>
      <w:r>
        <w:t>FR-05.1</w:t>
      </w:r>
      <w:r>
        <w:t>、</w:t>
      </w:r>
      <w:r>
        <w:t>FR-05.2</w:t>
      </w:r>
      <w:r>
        <w:t>、</w:t>
      </w:r>
      <w:r>
        <w:t>FR-06.1</w:t>
      </w:r>
      <w:r>
        <w:t>、</w:t>
      </w:r>
      <w:r>
        <w:t>FR-06.2</w:t>
      </w:r>
      <w:r>
        <w:t>、</w:t>
      </w:r>
      <w:r>
        <w:t>FR-06.3</w:t>
      </w:r>
      <w:r>
        <w:t>、</w:t>
      </w:r>
      <w:r>
        <w:t>FR-07.1</w:t>
      </w:r>
      <w:r>
        <w:t>、</w:t>
      </w:r>
      <w:r>
        <w:t>FR-07.2</w:t>
      </w:r>
      <w:r>
        <w:t>、</w:t>
      </w:r>
      <w:r>
        <w:t>FR-08.1</w:t>
      </w:r>
      <w:r>
        <w:t>、</w:t>
      </w:r>
      <w:r>
        <w:t>FR-18.1</w:t>
      </w:r>
      <w:r>
        <w:t>、</w:t>
      </w:r>
      <w:r>
        <w:t>FR-18.2</w:t>
      </w:r>
      <w:r>
        <w:t>、</w:t>
      </w:r>
      <w:r>
        <w:t>FR-18.3</w:t>
      </w:r>
      <w:r>
        <w:t>。</w:t>
      </w:r>
    </w:p>
    <w:p w14:paraId="7B5926F2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>R1 FR-03/05–09</w:t>
      </w:r>
      <w:r>
        <w:rPr>
          <w:lang w:eastAsia="zh-CN"/>
        </w:rPr>
        <w:t>；</w:t>
      </w:r>
      <w:r>
        <w:rPr>
          <w:lang w:eastAsia="zh-CN"/>
        </w:rPr>
        <w:t xml:space="preserve">R3 </w:t>
      </w:r>
      <w:r>
        <w:rPr>
          <w:lang w:eastAsia="zh-CN"/>
        </w:rPr>
        <w:t>发布</w:t>
      </w:r>
      <w:r>
        <w:rPr>
          <w:lang w:eastAsia="zh-CN"/>
        </w:rPr>
        <w:t>—</w:t>
      </w:r>
      <w:r>
        <w:rPr>
          <w:lang w:eastAsia="zh-CN"/>
        </w:rPr>
        <w:t>匹配闭环；</w:t>
      </w:r>
      <w:r>
        <w:rPr>
          <w:lang w:eastAsia="zh-CN"/>
        </w:rPr>
        <w:t xml:space="preserve">R4 </w:t>
      </w:r>
      <w:r>
        <w:rPr>
          <w:lang w:eastAsia="zh-CN"/>
        </w:rPr>
        <w:t>图片与服务链。真实图像样本待</w:t>
      </w:r>
      <w:r>
        <w:rPr>
          <w:lang w:eastAsia="zh-CN"/>
        </w:rPr>
        <w:t xml:space="preserve"> M1/M2</w:t>
      </w:r>
      <w:r>
        <w:rPr>
          <w:lang w:eastAsia="zh-CN"/>
        </w:rPr>
        <w:t>。</w:t>
      </w:r>
    </w:p>
    <w:p w14:paraId="26380169" w14:textId="77777777" w:rsidR="00BF6DB5" w:rsidRDefault="00B97A92">
      <w:pPr>
        <w:pStyle w:val="21"/>
        <w:rPr>
          <w:lang w:eastAsia="zh-CN"/>
        </w:rPr>
      </w:pPr>
      <w:bookmarkStart w:id="17" w:name="_Toc243242703"/>
      <w:r>
        <w:rPr>
          <w:lang w:eastAsia="zh-CN"/>
        </w:rPr>
        <w:t xml:space="preserve">3.5 SC-04 </w:t>
      </w:r>
      <w:r>
        <w:rPr>
          <w:lang w:eastAsia="zh-CN"/>
        </w:rPr>
        <w:t>认领证据审核</w:t>
      </w:r>
      <w:bookmarkEnd w:id="17"/>
    </w:p>
    <w:p w14:paraId="4D9AD769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参与者：认领者、拾获者；工作人员</w:t>
      </w:r>
      <w:r>
        <w:rPr>
          <w:lang w:eastAsia="zh-CN"/>
        </w:rPr>
        <w:t>/</w:t>
      </w:r>
      <w:r>
        <w:rPr>
          <w:lang w:eastAsia="zh-CN"/>
        </w:rPr>
        <w:t>管理员可选。前置条件：候选双方接受；招领帖只允许一个已接受的活动案件；非公开核验问题已配置。</w:t>
      </w:r>
    </w:p>
    <w:p w14:paraId="4846AECF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主流程：认领者填写私密细节并可附旧照</w:t>
      </w:r>
      <w:r>
        <w:rPr>
          <w:lang w:eastAsia="zh-CN"/>
        </w:rPr>
        <w:t>/</w:t>
      </w:r>
      <w:r>
        <w:rPr>
          <w:lang w:eastAsia="zh-CN"/>
        </w:rPr>
        <w:t>凭证；拾获者在</w:t>
      </w:r>
      <w:r>
        <w:rPr>
          <w:lang w:eastAsia="zh-CN"/>
        </w:rPr>
        <w:t xml:space="preserve"> UI-12 </w:t>
      </w:r>
      <w:r>
        <w:rPr>
          <w:lang w:eastAsia="zh-CN"/>
        </w:rPr>
        <w:t>查看当前案件证据，记录通过</w:t>
      </w:r>
      <w:r>
        <w:rPr>
          <w:lang w:eastAsia="zh-CN"/>
        </w:rPr>
        <w:t>/</w:t>
      </w:r>
      <w:r>
        <w:rPr>
          <w:lang w:eastAsia="zh-CN"/>
        </w:rPr>
        <w:t>补充</w:t>
      </w:r>
      <w:r>
        <w:rPr>
          <w:lang w:eastAsia="zh-CN"/>
        </w:rPr>
        <w:t>/</w:t>
      </w:r>
      <w:r>
        <w:rPr>
          <w:lang w:eastAsia="zh-CN"/>
        </w:rPr>
        <w:t>拒绝及理由；需服务点核实时转授权人员；通过后开启案件沟通和交接安排。</w:t>
      </w:r>
    </w:p>
    <w:p w14:paraId="5AAD28F8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异常与替代流程：证据不足：退回补充，不能自动确权；恶意</w:t>
      </w:r>
      <w:r>
        <w:rPr>
          <w:lang w:eastAsia="zh-CN"/>
        </w:rPr>
        <w:t>/</w:t>
      </w:r>
      <w:r>
        <w:rPr>
          <w:lang w:eastAsia="zh-CN"/>
        </w:rPr>
        <w:t>重复请求：限流并转人工；工作人员不可用：保持待处理，不生成通过；争议：管理员调查。</w:t>
      </w:r>
    </w:p>
    <w:p w14:paraId="40098FE7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结束状态：有审核人、时间和理由的核验记录；未通过不得进入交接。</w:t>
      </w:r>
    </w:p>
    <w:p w14:paraId="49E27AA4" w14:textId="77777777" w:rsidR="00BF6DB5" w:rsidRDefault="00B97A92">
      <w:r>
        <w:t>关联需求：</w:t>
      </w:r>
      <w:r>
        <w:t>FR-06.2</w:t>
      </w:r>
      <w:r>
        <w:t>、</w:t>
      </w:r>
      <w:r>
        <w:t>FR-06.3</w:t>
      </w:r>
      <w:r>
        <w:t>、</w:t>
      </w:r>
      <w:r>
        <w:t>FR-07.1</w:t>
      </w:r>
      <w:r>
        <w:t>、</w:t>
      </w:r>
      <w:r>
        <w:t>FR-07.2</w:t>
      </w:r>
      <w:r>
        <w:t>、</w:t>
      </w:r>
      <w:r>
        <w:t>FR-08.1</w:t>
      </w:r>
      <w:r>
        <w:t>、</w:t>
      </w:r>
      <w:r>
        <w:t>FR-08.2</w:t>
      </w:r>
      <w:r>
        <w:t>、</w:t>
      </w:r>
      <w:r>
        <w:t>FR-10.1</w:t>
      </w:r>
      <w:r>
        <w:t>、</w:t>
      </w:r>
      <w:r>
        <w:t>FR-10.2</w:t>
      </w:r>
      <w:r>
        <w:t>、</w:t>
      </w:r>
      <w:r>
        <w:t>FR-11.1</w:t>
      </w:r>
      <w:r>
        <w:t>、</w:t>
      </w:r>
      <w:r>
        <w:t>FR-11.2</w:t>
      </w:r>
      <w:r>
        <w:t>、</w:t>
      </w:r>
      <w:r>
        <w:t>FR-11.3</w:t>
      </w:r>
      <w:r>
        <w:t>。</w:t>
      </w:r>
    </w:p>
    <w:p w14:paraId="1087CABC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>R1 FR-11</w:t>
      </w:r>
      <w:r>
        <w:rPr>
          <w:lang w:eastAsia="zh-CN"/>
        </w:rPr>
        <w:t>；</w:t>
      </w:r>
      <w:r>
        <w:rPr>
          <w:lang w:eastAsia="zh-CN"/>
        </w:rPr>
        <w:t xml:space="preserve">R3 </w:t>
      </w:r>
      <w:r>
        <w:rPr>
          <w:lang w:eastAsia="zh-CN"/>
        </w:rPr>
        <w:t>核验页明确</w:t>
      </w:r>
      <w:r>
        <w:rPr>
          <w:lang w:eastAsia="zh-CN"/>
        </w:rPr>
        <w:t>“</w:t>
      </w:r>
      <w:r>
        <w:rPr>
          <w:lang w:eastAsia="zh-CN"/>
        </w:rPr>
        <w:t>自由文本不自动确权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 xml:space="preserve">R4 </w:t>
      </w:r>
      <w:r>
        <w:rPr>
          <w:lang w:eastAsia="zh-CN"/>
        </w:rPr>
        <w:t>校园身份与证据权限。</w:t>
      </w:r>
    </w:p>
    <w:p w14:paraId="44794A04" w14:textId="77777777" w:rsidR="00BF6DB5" w:rsidRDefault="00B97A92">
      <w:pPr>
        <w:pStyle w:val="21"/>
        <w:rPr>
          <w:lang w:eastAsia="zh-CN"/>
        </w:rPr>
      </w:pPr>
      <w:bookmarkStart w:id="18" w:name="_Toc243242704"/>
      <w:r>
        <w:rPr>
          <w:lang w:eastAsia="zh-CN"/>
        </w:rPr>
        <w:t xml:space="preserve">3.6 SC-05 </w:t>
      </w:r>
      <w:r>
        <w:rPr>
          <w:lang w:eastAsia="zh-CN"/>
        </w:rPr>
        <w:t>交接确认与争议处理</w:t>
      </w:r>
      <w:bookmarkEnd w:id="18"/>
    </w:p>
    <w:p w14:paraId="7C194C5F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参与者：失主、拾获者、服务点、管理员。前置条件：核验通过；双方已约定可用地点和时间。</w:t>
      </w:r>
    </w:p>
    <w:p w14:paraId="7193DF4E" w14:textId="77777777" w:rsidR="00BF6DB5" w:rsidRDefault="00B97A92">
      <w:pPr>
        <w:rPr>
          <w:lang w:eastAsia="zh-CN"/>
        </w:rPr>
      </w:pPr>
      <w:r>
        <w:rPr>
          <w:lang w:eastAsia="zh-CN"/>
        </w:rPr>
        <w:lastRenderedPageBreak/>
        <w:t>主流程：</w:t>
      </w:r>
      <w:r>
        <w:rPr>
          <w:lang w:eastAsia="zh-CN"/>
        </w:rPr>
        <w:t xml:space="preserve">UI-06 </w:t>
      </w:r>
      <w:r>
        <w:rPr>
          <w:lang w:eastAsia="zh-CN"/>
        </w:rPr>
        <w:t>查看地点建议并约定；线下交接；双方分别确认；服务端事务校验不同参与者、幂等键和案件状态；结案、更新物品、记录信用及时间线；需要时申诉。</w:t>
      </w:r>
    </w:p>
    <w:p w14:paraId="50EAAAD9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异常与替代流程：只有一方确认：维持待确认并提醒；</w:t>
      </w:r>
      <w:r>
        <w:rPr>
          <w:lang w:eastAsia="zh-CN"/>
        </w:rPr>
        <w:t xml:space="preserve">72 h </w:t>
      </w:r>
      <w:r>
        <w:rPr>
          <w:lang w:eastAsia="zh-CN"/>
        </w:rPr>
        <w:t>未完成：转人工；失约</w:t>
      </w:r>
      <w:r>
        <w:rPr>
          <w:lang w:eastAsia="zh-CN"/>
        </w:rPr>
        <w:t>/</w:t>
      </w:r>
      <w:r>
        <w:rPr>
          <w:lang w:eastAsia="zh-CN"/>
        </w:rPr>
        <w:t>冒领举报：调查后才能处罚；并发重试：只完成一次；取消：恢复可匹配状态。</w:t>
      </w:r>
    </w:p>
    <w:p w14:paraId="55A915E1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结束状态：成功时闭环可审计并只计数一次；未完成</w:t>
      </w:r>
      <w:r>
        <w:rPr>
          <w:lang w:eastAsia="zh-CN"/>
        </w:rPr>
        <w:t>/</w:t>
      </w:r>
      <w:r>
        <w:rPr>
          <w:lang w:eastAsia="zh-CN"/>
        </w:rPr>
        <w:t>争议不能冒充已找回。</w:t>
      </w:r>
    </w:p>
    <w:p w14:paraId="52B94AC7" w14:textId="77777777" w:rsidR="00BF6DB5" w:rsidRDefault="00B97A92">
      <w:r>
        <w:t>关联需求：</w:t>
      </w:r>
      <w:r>
        <w:t>FR-02.2</w:t>
      </w:r>
      <w:r>
        <w:t>、</w:t>
      </w:r>
      <w:r>
        <w:t>FR-03.2</w:t>
      </w:r>
      <w:r>
        <w:t>、</w:t>
      </w:r>
      <w:r>
        <w:t>FR-10.1</w:t>
      </w:r>
      <w:r>
        <w:t>、</w:t>
      </w:r>
      <w:r>
        <w:t>FR-10.2</w:t>
      </w:r>
      <w:r>
        <w:t>、</w:t>
      </w:r>
      <w:r>
        <w:t>FR-11.3</w:t>
      </w:r>
      <w:r>
        <w:t>、</w:t>
      </w:r>
      <w:r>
        <w:t>FR-12.1</w:t>
      </w:r>
      <w:r>
        <w:t>、</w:t>
      </w:r>
      <w:r>
        <w:t>FR-12.2</w:t>
      </w:r>
      <w:r>
        <w:t>、</w:t>
      </w:r>
      <w:r>
        <w:t>FR-12.3</w:t>
      </w:r>
      <w:r>
        <w:t>、</w:t>
      </w:r>
      <w:r>
        <w:t>FR-13.1</w:t>
      </w:r>
      <w:r>
        <w:t>、</w:t>
      </w:r>
      <w:r>
        <w:t>FR-13.2</w:t>
      </w:r>
      <w:r>
        <w:t>。</w:t>
      </w:r>
    </w:p>
    <w:p w14:paraId="29769FAB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 xml:space="preserve">R1 FR-12/13 </w:t>
      </w:r>
      <w:r>
        <w:rPr>
          <w:lang w:eastAsia="zh-CN"/>
        </w:rPr>
        <w:t>与业务规则；</w:t>
      </w:r>
      <w:r>
        <w:rPr>
          <w:lang w:eastAsia="zh-CN"/>
        </w:rPr>
        <w:t xml:space="preserve">R3 </w:t>
      </w:r>
      <w:r>
        <w:rPr>
          <w:lang w:eastAsia="zh-CN"/>
        </w:rPr>
        <w:t>双向确认及指标定义。服务点合作未确认。</w:t>
      </w:r>
    </w:p>
    <w:p w14:paraId="46D821C3" w14:textId="77777777" w:rsidR="00BF6DB5" w:rsidRDefault="00B97A92">
      <w:pPr>
        <w:pStyle w:val="21"/>
        <w:rPr>
          <w:lang w:eastAsia="zh-CN"/>
        </w:rPr>
      </w:pPr>
      <w:bookmarkStart w:id="19" w:name="_Toc243242705"/>
      <w:r>
        <w:rPr>
          <w:lang w:eastAsia="zh-CN"/>
        </w:rPr>
        <w:t xml:space="preserve">3.7 SC-06 </w:t>
      </w:r>
      <w:r>
        <w:rPr>
          <w:lang w:eastAsia="zh-CN"/>
        </w:rPr>
        <w:t>内容审核与举报</w:t>
      </w:r>
      <w:bookmarkEnd w:id="19"/>
    </w:p>
    <w:p w14:paraId="6C9409FB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参与者：管理员；举报者、工作人员辅助。前置条件：存在待处理内容、用户举报或字典维护任务；操作者权限有效。</w:t>
      </w:r>
    </w:p>
    <w:p w14:paraId="064FE1B7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主流程：用户选择对象与原因提交举报；管理员查必要证据；按权限隐藏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驳回并填理由；通知相关人；记审计；维护类别地点；申诉由另一名授权人员复核（可用时）。</w:t>
      </w:r>
    </w:p>
    <w:p w14:paraId="4192E2F3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异常与替代流程：普通账号越权：拒绝；理由缺失：不能提交；证据不足：待补，不直接扣信用；敏感原图：仅任务授权；未处理超时：在队列突出显示。</w:t>
      </w:r>
    </w:p>
    <w:p w14:paraId="3B196A55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结束状态：内容可见性、处理状态和操作日志一致。</w:t>
      </w:r>
    </w:p>
    <w:p w14:paraId="5911017D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FR-05.2</w:t>
      </w:r>
      <w:r>
        <w:rPr>
          <w:lang w:eastAsia="zh-CN"/>
        </w:rPr>
        <w:t>、</w:t>
      </w:r>
      <w:r>
        <w:rPr>
          <w:lang w:eastAsia="zh-CN"/>
        </w:rPr>
        <w:t>FR-13.2</w:t>
      </w:r>
      <w:r>
        <w:rPr>
          <w:lang w:eastAsia="zh-CN"/>
        </w:rPr>
        <w:t>、</w:t>
      </w:r>
      <w:r>
        <w:rPr>
          <w:lang w:eastAsia="zh-CN"/>
        </w:rPr>
        <w:t>FR-14.1</w:t>
      </w:r>
      <w:r>
        <w:rPr>
          <w:lang w:eastAsia="zh-CN"/>
        </w:rPr>
        <w:t>、</w:t>
      </w:r>
      <w:r>
        <w:rPr>
          <w:lang w:eastAsia="zh-CN"/>
        </w:rPr>
        <w:t>FR-14.2</w:t>
      </w:r>
      <w:r>
        <w:rPr>
          <w:lang w:eastAsia="zh-CN"/>
        </w:rPr>
        <w:t>、</w:t>
      </w:r>
      <w:r>
        <w:rPr>
          <w:lang w:eastAsia="zh-CN"/>
        </w:rPr>
        <w:t>FR-14.3</w:t>
      </w:r>
      <w:r>
        <w:rPr>
          <w:lang w:eastAsia="zh-CN"/>
        </w:rPr>
        <w:t>。</w:t>
      </w:r>
    </w:p>
    <w:p w14:paraId="7C73049A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 xml:space="preserve">R1 FR-14 </w:t>
      </w:r>
      <w:r>
        <w:rPr>
          <w:lang w:eastAsia="zh-CN"/>
        </w:rPr>
        <w:t>与</w:t>
      </w:r>
      <w:r>
        <w:rPr>
          <w:lang w:eastAsia="zh-CN"/>
        </w:rPr>
        <w:t xml:space="preserve"> BR</w:t>
      </w:r>
      <w:r>
        <w:rPr>
          <w:lang w:eastAsia="zh-CN"/>
        </w:rPr>
        <w:t>；</w:t>
      </w:r>
      <w:r>
        <w:rPr>
          <w:lang w:eastAsia="zh-CN"/>
        </w:rPr>
        <w:t xml:space="preserve">R3 </w:t>
      </w:r>
      <w:r>
        <w:rPr>
          <w:lang w:eastAsia="zh-CN"/>
        </w:rPr>
        <w:t>隐私风险；</w:t>
      </w:r>
      <w:r>
        <w:rPr>
          <w:lang w:eastAsia="zh-CN"/>
        </w:rPr>
        <w:t xml:space="preserve">R4 </w:t>
      </w:r>
      <w:r>
        <w:rPr>
          <w:lang w:eastAsia="zh-CN"/>
        </w:rPr>
        <w:t>内容安全管线。真实审核工作量待验证。</w:t>
      </w:r>
    </w:p>
    <w:p w14:paraId="6384933C" w14:textId="77777777" w:rsidR="00BF6DB5" w:rsidRDefault="00B97A92">
      <w:pPr>
        <w:pStyle w:val="21"/>
        <w:rPr>
          <w:lang w:eastAsia="zh-CN"/>
        </w:rPr>
      </w:pPr>
      <w:bookmarkStart w:id="20" w:name="_Toc243242706"/>
      <w:r>
        <w:rPr>
          <w:lang w:eastAsia="zh-CN"/>
        </w:rPr>
        <w:t xml:space="preserve">3.8 SC-07 </w:t>
      </w:r>
      <w:r>
        <w:rPr>
          <w:lang w:eastAsia="zh-CN"/>
        </w:rPr>
        <w:t>消息偏好与可选辅助</w:t>
      </w:r>
      <w:bookmarkEnd w:id="20"/>
    </w:p>
    <w:p w14:paraId="70115869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参与者：失主、拾获者。前置条件：存在本人帖子</w:t>
      </w:r>
      <w:r>
        <w:rPr>
          <w:lang w:eastAsia="zh-CN"/>
        </w:rPr>
        <w:t>/</w:t>
      </w:r>
      <w:r>
        <w:rPr>
          <w:lang w:eastAsia="zh-CN"/>
        </w:rPr>
        <w:t>案件，或用户选择通知、订阅和标签功能。</w:t>
      </w:r>
    </w:p>
    <w:p w14:paraId="64799866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主流程：站内角标进入</w:t>
      </w:r>
      <w:r>
        <w:rPr>
          <w:lang w:eastAsia="zh-CN"/>
        </w:rPr>
        <w:t xml:space="preserve"> UI-07</w:t>
      </w:r>
      <w:r>
        <w:rPr>
          <w:lang w:eastAsia="zh-CN"/>
        </w:rPr>
        <w:t>；读取提醒并打开目标；在</w:t>
      </w:r>
      <w:r>
        <w:rPr>
          <w:lang w:eastAsia="zh-CN"/>
        </w:rPr>
        <w:t xml:space="preserve"> UI-08 </w:t>
      </w:r>
      <w:r>
        <w:rPr>
          <w:lang w:eastAsia="zh-CN"/>
        </w:rPr>
        <w:t>控制偏好；可选条件订阅先明确条件和频次；小程序有授权时尝试单条订阅消息；标签建议由用户确认</w:t>
      </w:r>
      <w:r>
        <w:rPr>
          <w:lang w:eastAsia="zh-CN"/>
        </w:rPr>
        <w:t>/</w:t>
      </w:r>
      <w:r>
        <w:rPr>
          <w:lang w:eastAsia="zh-CN"/>
        </w:rPr>
        <w:t>覆盖。</w:t>
      </w:r>
    </w:p>
    <w:p w14:paraId="27D85C65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异常与替代流程：拒绝授权</w:t>
      </w:r>
      <w:r>
        <w:rPr>
          <w:lang w:eastAsia="zh-CN"/>
        </w:rPr>
        <w:t>/</w:t>
      </w:r>
      <w:r>
        <w:rPr>
          <w:lang w:eastAsia="zh-CN"/>
        </w:rPr>
        <w:t>模板不可用：站内提醒仍可查；后台离线：下次进入刷新；目标隐藏：显示不可用；可选功能关闭：隐藏入口；敏感标签：拒绝输出。</w:t>
      </w:r>
    </w:p>
    <w:p w14:paraId="325D5247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结束状态：核心站内待处理列表可用；附加通道不会阻断闭环。</w:t>
      </w:r>
    </w:p>
    <w:p w14:paraId="412A417D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FR-01.3</w:t>
      </w:r>
      <w:r>
        <w:rPr>
          <w:lang w:eastAsia="zh-CN"/>
        </w:rPr>
        <w:t>、</w:t>
      </w:r>
      <w:r>
        <w:rPr>
          <w:lang w:eastAsia="zh-CN"/>
        </w:rPr>
        <w:t>FR-09.1</w:t>
      </w:r>
      <w:r>
        <w:rPr>
          <w:lang w:eastAsia="zh-CN"/>
        </w:rPr>
        <w:t>、</w:t>
      </w:r>
      <w:r>
        <w:rPr>
          <w:lang w:eastAsia="zh-CN"/>
        </w:rPr>
        <w:t>FR-09.2</w:t>
      </w:r>
      <w:r>
        <w:rPr>
          <w:lang w:eastAsia="zh-CN"/>
        </w:rPr>
        <w:t>、</w:t>
      </w:r>
      <w:r>
        <w:rPr>
          <w:lang w:eastAsia="zh-CN"/>
        </w:rPr>
        <w:t>FR-17.1</w:t>
      </w:r>
      <w:r>
        <w:rPr>
          <w:lang w:eastAsia="zh-CN"/>
        </w:rPr>
        <w:t>、</w:t>
      </w:r>
      <w:r>
        <w:rPr>
          <w:lang w:eastAsia="zh-CN"/>
        </w:rPr>
        <w:t>FR-17.2</w:t>
      </w:r>
      <w:r>
        <w:rPr>
          <w:lang w:eastAsia="zh-CN"/>
        </w:rPr>
        <w:t>、</w:t>
      </w:r>
      <w:r>
        <w:rPr>
          <w:lang w:eastAsia="zh-CN"/>
        </w:rPr>
        <w:t>FR-18.1</w:t>
      </w:r>
      <w:r>
        <w:rPr>
          <w:lang w:eastAsia="zh-CN"/>
        </w:rPr>
        <w:t>、</w:t>
      </w:r>
      <w:r>
        <w:rPr>
          <w:lang w:eastAsia="zh-CN"/>
        </w:rPr>
        <w:t>FR-18.2</w:t>
      </w:r>
      <w:r>
        <w:rPr>
          <w:lang w:eastAsia="zh-CN"/>
        </w:rPr>
        <w:t>、</w:t>
      </w:r>
      <w:r>
        <w:rPr>
          <w:lang w:eastAsia="zh-CN"/>
        </w:rPr>
        <w:t>FR-18.3</w:t>
      </w:r>
      <w:r>
        <w:rPr>
          <w:lang w:eastAsia="zh-CN"/>
        </w:rPr>
        <w:t>。</w:t>
      </w:r>
    </w:p>
    <w:p w14:paraId="0D1F2E22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>R1 FR-09/17/18</w:t>
      </w:r>
      <w:r>
        <w:rPr>
          <w:lang w:eastAsia="zh-CN"/>
        </w:rPr>
        <w:t>；</w:t>
      </w:r>
      <w:r>
        <w:rPr>
          <w:lang w:eastAsia="zh-CN"/>
        </w:rPr>
        <w:t xml:space="preserve">R4 </w:t>
      </w:r>
      <w:r>
        <w:rPr>
          <w:lang w:eastAsia="zh-CN"/>
        </w:rPr>
        <w:t>订阅限制与降级建议。配额、模板和终端实测待</w:t>
      </w:r>
      <w:r>
        <w:rPr>
          <w:lang w:eastAsia="zh-CN"/>
        </w:rPr>
        <w:t xml:space="preserve"> M2</w:t>
      </w:r>
      <w:r>
        <w:rPr>
          <w:lang w:eastAsia="zh-CN"/>
        </w:rPr>
        <w:t>。</w:t>
      </w:r>
    </w:p>
    <w:p w14:paraId="00397A0A" w14:textId="77777777" w:rsidR="00BF6DB5" w:rsidRDefault="00B97A92">
      <w:pPr>
        <w:pStyle w:val="21"/>
        <w:rPr>
          <w:lang w:eastAsia="zh-CN"/>
        </w:rPr>
      </w:pPr>
      <w:bookmarkStart w:id="21" w:name="_Toc243242707"/>
      <w:r>
        <w:rPr>
          <w:lang w:eastAsia="zh-CN"/>
        </w:rPr>
        <w:t xml:space="preserve">3.9 SC-08 </w:t>
      </w:r>
      <w:r>
        <w:rPr>
          <w:lang w:eastAsia="zh-CN"/>
        </w:rPr>
        <w:t>指标与试点复盘</w:t>
      </w:r>
      <w:bookmarkEnd w:id="21"/>
    </w:p>
    <w:p w14:paraId="380B8123" w14:textId="77777777" w:rsidR="00BF6DB5" w:rsidRDefault="00B97A92">
      <w:pPr>
        <w:rPr>
          <w:lang w:eastAsia="zh-CN"/>
        </w:rPr>
      </w:pPr>
      <w:r>
        <w:rPr>
          <w:lang w:eastAsia="zh-CN"/>
        </w:rPr>
        <w:t>参与者：管理员；校方为汇总信息的利益相关方。前置条件：有合法的帖子、案件、反馈事件和固定统计窗口。</w:t>
      </w:r>
    </w:p>
    <w:p w14:paraId="2C65FBB3" w14:textId="77777777" w:rsidR="00BF6DB5" w:rsidRDefault="00B97A92">
      <w:pPr>
        <w:rPr>
          <w:lang w:eastAsia="zh-CN"/>
        </w:rPr>
      </w:pPr>
      <w:r>
        <w:rPr>
          <w:lang w:eastAsia="zh-CN"/>
        </w:rPr>
        <w:t>主流程：在</w:t>
      </w:r>
      <w:r>
        <w:rPr>
          <w:lang w:eastAsia="zh-CN"/>
        </w:rPr>
        <w:t xml:space="preserve"> UI-10 </w:t>
      </w:r>
      <w:r>
        <w:rPr>
          <w:lang w:eastAsia="zh-CN"/>
        </w:rPr>
        <w:t>选择时间</w:t>
      </w:r>
      <w:r>
        <w:rPr>
          <w:lang w:eastAsia="zh-CN"/>
        </w:rPr>
        <w:t>/</w:t>
      </w:r>
      <w:r>
        <w:rPr>
          <w:lang w:eastAsia="zh-CN"/>
        </w:rPr>
        <w:t>类别</w:t>
      </w:r>
      <w:r>
        <w:rPr>
          <w:lang w:eastAsia="zh-CN"/>
        </w:rPr>
        <w:t>/</w:t>
      </w:r>
      <w:r>
        <w:rPr>
          <w:lang w:eastAsia="zh-CN"/>
        </w:rPr>
        <w:t>截止点；计算有效寻物</w:t>
      </w:r>
      <w:r>
        <w:rPr>
          <w:lang w:eastAsia="zh-CN"/>
        </w:rPr>
        <w:t xml:space="preserve"> N </w:t>
      </w:r>
      <w:r>
        <w:rPr>
          <w:lang w:eastAsia="zh-CN"/>
        </w:rPr>
        <w:t>和确认找回</w:t>
      </w:r>
      <w:r>
        <w:rPr>
          <w:lang w:eastAsia="zh-CN"/>
        </w:rPr>
        <w:t xml:space="preserve"> R</w:t>
      </w:r>
      <w:r>
        <w:rPr>
          <w:lang w:eastAsia="zh-CN"/>
        </w:rPr>
        <w:t>；显示率、时长、样本量；独立读取标注集</w:t>
      </w:r>
      <w:r>
        <w:rPr>
          <w:lang w:eastAsia="zh-CN"/>
        </w:rPr>
        <w:t xml:space="preserve"> Hit@5</w:t>
      </w:r>
      <w:r>
        <w:rPr>
          <w:lang w:eastAsia="zh-CN"/>
        </w:rPr>
        <w:t>；可选展示达到阈值的热点；导出去标识汇总。</w:t>
      </w:r>
    </w:p>
    <w:p w14:paraId="5F75DE0A" w14:textId="77777777" w:rsidR="00BF6DB5" w:rsidRDefault="00B97A92">
      <w:pPr>
        <w:rPr>
          <w:lang w:eastAsia="zh-CN"/>
        </w:rPr>
      </w:pPr>
      <w:r>
        <w:rPr>
          <w:lang w:eastAsia="zh-CN"/>
        </w:rPr>
        <w:t>异常与替代流程：分母为零：暂无数据；样本不足：不画热点；重复事件：去重；未解决案件：保持可见；无权限：拒绝；没有离线标注：不冒充匹配质量结果。</w:t>
      </w:r>
    </w:p>
    <w:p w14:paraId="47D40192" w14:textId="77777777" w:rsidR="00BF6DB5" w:rsidRDefault="00B97A92">
      <w:pPr>
        <w:rPr>
          <w:lang w:eastAsia="zh-CN"/>
        </w:rPr>
      </w:pPr>
      <w:r>
        <w:rPr>
          <w:lang w:eastAsia="zh-CN"/>
        </w:rPr>
        <w:t>结束状态：公式、样本和口径可复算，不把设计目标当实测结果。</w:t>
      </w:r>
    </w:p>
    <w:p w14:paraId="2B4D1302" w14:textId="77777777" w:rsidR="00BF6DB5" w:rsidRDefault="00B97A92">
      <w:pPr>
        <w:rPr>
          <w:lang w:eastAsia="zh-CN"/>
        </w:rPr>
      </w:pPr>
      <w:r>
        <w:rPr>
          <w:lang w:eastAsia="zh-CN"/>
        </w:rPr>
        <w:lastRenderedPageBreak/>
        <w:t>关联需求：</w:t>
      </w:r>
      <w:r>
        <w:rPr>
          <w:lang w:eastAsia="zh-CN"/>
        </w:rPr>
        <w:t>FR-15.1</w:t>
      </w:r>
      <w:r>
        <w:rPr>
          <w:lang w:eastAsia="zh-CN"/>
        </w:rPr>
        <w:t>、</w:t>
      </w:r>
      <w:r>
        <w:rPr>
          <w:lang w:eastAsia="zh-CN"/>
        </w:rPr>
        <w:t>FR-15.2</w:t>
      </w:r>
      <w:r>
        <w:rPr>
          <w:lang w:eastAsia="zh-CN"/>
        </w:rPr>
        <w:t>、</w:t>
      </w:r>
      <w:r>
        <w:rPr>
          <w:lang w:eastAsia="zh-CN"/>
        </w:rPr>
        <w:t>FR-16.1</w:t>
      </w:r>
      <w:r>
        <w:rPr>
          <w:lang w:eastAsia="zh-CN"/>
        </w:rPr>
        <w:t>。</w:t>
      </w:r>
    </w:p>
    <w:p w14:paraId="46DF0CD1" w14:textId="77777777" w:rsidR="00BF6DB5" w:rsidRDefault="00B97A92">
      <w:pPr>
        <w:rPr>
          <w:lang w:eastAsia="zh-CN"/>
        </w:rPr>
      </w:pPr>
      <w:r>
        <w:rPr>
          <w:lang w:eastAsia="zh-CN"/>
        </w:rPr>
        <w:t>来源与证据：</w:t>
      </w:r>
      <w:r>
        <w:rPr>
          <w:lang w:eastAsia="zh-CN"/>
        </w:rPr>
        <w:t>R1 FR-15/16</w:t>
      </w:r>
      <w:r>
        <w:rPr>
          <w:lang w:eastAsia="zh-CN"/>
        </w:rPr>
        <w:t>；</w:t>
      </w:r>
      <w:r>
        <w:rPr>
          <w:lang w:eastAsia="zh-CN"/>
        </w:rPr>
        <w:t xml:space="preserve">R3 </w:t>
      </w:r>
      <w:r>
        <w:rPr>
          <w:lang w:eastAsia="zh-CN"/>
        </w:rPr>
        <w:t>指标页（页内编号</w:t>
      </w:r>
      <w:r>
        <w:rPr>
          <w:lang w:eastAsia="zh-CN"/>
        </w:rPr>
        <w:t xml:space="preserve"> 13</w:t>
      </w:r>
      <w:r>
        <w:rPr>
          <w:lang w:eastAsia="zh-CN"/>
        </w:rPr>
        <w:t>）与试点计划。实际样本尚未提供。</w:t>
      </w:r>
    </w:p>
    <w:p w14:paraId="75FB86A3" w14:textId="77777777" w:rsidR="00BF6DB5" w:rsidRDefault="00B97A92">
      <w:pPr>
        <w:pStyle w:val="21"/>
        <w:rPr>
          <w:lang w:eastAsia="zh-CN"/>
        </w:rPr>
      </w:pPr>
      <w:bookmarkStart w:id="22" w:name="_Toc243242708"/>
      <w:r>
        <w:rPr>
          <w:lang w:eastAsia="zh-CN"/>
        </w:rPr>
        <w:t xml:space="preserve">3.10 M1 </w:t>
      </w:r>
      <w:r>
        <w:rPr>
          <w:lang w:eastAsia="zh-CN"/>
        </w:rPr>
        <w:t>调研证据状态</w:t>
      </w:r>
      <w:bookmarkEnd w:id="22"/>
    </w:p>
    <w:p w14:paraId="4D691DD0" w14:textId="77777777" w:rsidR="00BF6DB5" w:rsidRDefault="00B97A92">
      <w:pPr>
        <w:rPr>
          <w:lang w:eastAsia="zh-CN"/>
        </w:rPr>
      </w:pPr>
      <w:r>
        <w:rPr>
          <w:lang w:eastAsia="zh-CN"/>
        </w:rPr>
        <w:t>已提供材料只有调研计划，没有原始问卷、访谈记录或统计结果。目标为</w:t>
      </w:r>
      <w:r>
        <w:rPr>
          <w:lang w:eastAsia="zh-CN"/>
        </w:rPr>
        <w:t xml:space="preserve"> 120 </w:t>
      </w:r>
      <w:r>
        <w:rPr>
          <w:lang w:eastAsia="zh-CN"/>
        </w:rPr>
        <w:t>份有效问卷及</w:t>
      </w:r>
      <w:r>
        <w:rPr>
          <w:lang w:eastAsia="zh-CN"/>
        </w:rPr>
        <w:t xml:space="preserve"> 8–10 </w:t>
      </w:r>
      <w:r>
        <w:rPr>
          <w:lang w:eastAsia="zh-CN"/>
        </w:rPr>
        <w:t>次访谈，不是已完成样本，也不是老师规定的固定数量。场景中的角色目标和异常流属于需求设计，不能写成访谈原话。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025"/>
        <w:gridCol w:w="3572"/>
      </w:tblGrid>
      <w:tr w:rsidR="00BF6DB5" w14:paraId="1F72FA11" w14:textId="77777777">
        <w:trPr>
          <w:cantSplit/>
          <w:tblHeader/>
        </w:trPr>
        <w:tc>
          <w:tcPr>
            <w:tcW w:w="175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A9A57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待补证据</w:t>
            </w:r>
            <w:proofErr w:type="spellEnd"/>
          </w:p>
        </w:tc>
        <w:tc>
          <w:tcPr>
            <w:tcW w:w="402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3E2F4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记录要求</w:t>
            </w:r>
            <w:proofErr w:type="spellEnd"/>
          </w:p>
        </w:tc>
        <w:tc>
          <w:tcPr>
            <w:tcW w:w="357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A7CD1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对需求的影响</w:t>
            </w:r>
            <w:proofErr w:type="spellEnd"/>
          </w:p>
        </w:tc>
      </w:tr>
      <w:tr w:rsidR="00BF6DB5" w14:paraId="2026B12C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F01F7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问卷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F2ED8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实际回收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有效数量、时间、题目、排除规则与匿名汇总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8FCFE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验证遗失类别、现有渠道及优先级。</w:t>
            </w:r>
          </w:p>
        </w:tc>
      </w:tr>
      <w:tr w:rsidR="00BF6DB5" w14:paraId="00D872F6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67B4F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访谈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服务点沟通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95076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经同意的记录、角色、时间和关键发现；不附个人联系方式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498DF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确认认领凭据、保管合作和通知负担。</w:t>
            </w:r>
          </w:p>
        </w:tc>
      </w:tr>
      <w:tr w:rsidR="00BF6DB5" w14:paraId="7B7A040C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BEF14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场景走查</w:t>
            </w:r>
            <w:proofErr w:type="spellEnd"/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3A12B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受试者任务、失败点、实际用时和修订前后差异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EC11F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调整</w:t>
            </w:r>
            <w:r>
              <w:rPr>
                <w:sz w:val="19"/>
                <w:lang w:eastAsia="zh-CN"/>
              </w:rPr>
              <w:t xml:space="preserve"> UI-02 </w:t>
            </w:r>
            <w:r>
              <w:rPr>
                <w:sz w:val="19"/>
                <w:lang w:eastAsia="zh-CN"/>
              </w:rPr>
              <w:t>表单和</w:t>
            </w:r>
            <w:r>
              <w:rPr>
                <w:sz w:val="19"/>
                <w:lang w:eastAsia="zh-CN"/>
              </w:rPr>
              <w:t xml:space="preserve"> UI-05/12 </w:t>
            </w:r>
            <w:r>
              <w:rPr>
                <w:sz w:val="19"/>
                <w:lang w:eastAsia="zh-CN"/>
              </w:rPr>
              <w:t>核验步骤。</w:t>
            </w:r>
          </w:p>
        </w:tc>
      </w:tr>
    </w:tbl>
    <w:p w14:paraId="12FA3FF7" w14:textId="77777777" w:rsidR="00BF6DB5" w:rsidRDefault="00BF6DB5">
      <w:pPr>
        <w:spacing w:after="20"/>
        <w:rPr>
          <w:lang w:eastAsia="zh-CN"/>
        </w:rPr>
      </w:pPr>
    </w:p>
    <w:p w14:paraId="2574B2A3" w14:textId="77777777" w:rsidR="00BF6DB5" w:rsidRDefault="00B97A92">
      <w:pPr>
        <w:pStyle w:val="1"/>
        <w:pageBreakBefore/>
        <w:rPr>
          <w:lang w:eastAsia="zh-CN"/>
        </w:rPr>
      </w:pPr>
      <w:bookmarkStart w:id="23" w:name="_Toc243242709"/>
      <w:r>
        <w:rPr>
          <w:lang w:eastAsia="zh-CN"/>
        </w:rPr>
        <w:lastRenderedPageBreak/>
        <w:t xml:space="preserve">4 </w:t>
      </w:r>
      <w:r>
        <w:rPr>
          <w:lang w:eastAsia="zh-CN"/>
        </w:rPr>
        <w:t>类图与领域模型</w:t>
      </w:r>
      <w:bookmarkEnd w:id="23"/>
    </w:p>
    <w:p w14:paraId="08F5CAC5" w14:textId="77777777" w:rsidR="00BF6DB5" w:rsidRDefault="00B97A92">
      <w:pPr>
        <w:pStyle w:val="21"/>
        <w:rPr>
          <w:lang w:eastAsia="zh-CN"/>
        </w:rPr>
      </w:pPr>
      <w:bookmarkStart w:id="24" w:name="_Toc243242710"/>
      <w:r>
        <w:rPr>
          <w:lang w:eastAsia="zh-CN"/>
        </w:rPr>
        <w:t xml:space="preserve">4.1 </w:t>
      </w:r>
      <w:r>
        <w:rPr>
          <w:lang w:eastAsia="zh-CN"/>
        </w:rPr>
        <w:t>核心类与职责</w:t>
      </w:r>
      <w:bookmarkEnd w:id="24"/>
    </w:p>
    <w:p w14:paraId="587099D8" w14:textId="77777777" w:rsidR="00BF6DB5" w:rsidRDefault="00B97A92">
      <w:r>
        <w:rPr>
          <w:lang w:eastAsia="zh-CN"/>
        </w:rPr>
        <w:t>以下</w:t>
      </w:r>
      <w:r>
        <w:rPr>
          <w:lang w:eastAsia="zh-CN"/>
        </w:rPr>
        <w:t xml:space="preserve"> 14 </w:t>
      </w:r>
      <w:r>
        <w:rPr>
          <w:lang w:eastAsia="zh-CN"/>
        </w:rPr>
        <w:t>个类构成分析领域模型。</w:t>
      </w:r>
      <w:proofErr w:type="spellStart"/>
      <w:r>
        <w:t>用户可同时是失主和拾获者；案件通过</w:t>
      </w:r>
      <w:proofErr w:type="spellEnd"/>
      <w:r>
        <w:t xml:space="preserve"> </w:t>
      </w:r>
      <w:proofErr w:type="spellStart"/>
      <w:r>
        <w:t>finderId</w:t>
      </w:r>
      <w:proofErr w:type="spellEnd"/>
      <w:r>
        <w:t>/</w:t>
      </w:r>
      <w:proofErr w:type="spellStart"/>
      <w:r>
        <w:t>claimantId</w:t>
      </w:r>
      <w:proofErr w:type="spellEnd"/>
      <w:r>
        <w:t xml:space="preserve"> </w:t>
      </w:r>
      <w:proofErr w:type="spellStart"/>
      <w:r>
        <w:t>表示角色。管理权限采用角色授权，不把每个角色都建成互相隔离的用户实体。属性类型与方法表示需求责任，不是承诺已存在的源代码</w:t>
      </w:r>
      <w:proofErr w:type="spellEnd"/>
      <w: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402"/>
        <w:gridCol w:w="3458"/>
      </w:tblGrid>
      <w:tr w:rsidR="00BF6DB5" w14:paraId="2779B9A6" w14:textId="77777777">
        <w:trPr>
          <w:cantSplit/>
          <w:tblHeader/>
        </w:trPr>
        <w:tc>
          <w:tcPr>
            <w:tcW w:w="249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CAC8B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编号与类</w:t>
            </w:r>
            <w:proofErr w:type="spellEnd"/>
          </w:p>
        </w:tc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83C94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主要属性和方法</w:t>
            </w:r>
            <w:proofErr w:type="spellEnd"/>
          </w:p>
        </w:tc>
        <w:tc>
          <w:tcPr>
            <w:tcW w:w="345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CCD7A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职责</w:t>
            </w:r>
            <w:proofErr w:type="spellEnd"/>
          </w:p>
        </w:tc>
      </w:tr>
      <w:tr w:rsidR="00BF6DB5" w14:paraId="0E187490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D3CD9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 User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用户及角色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826A0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campusVerified</w:t>
            </w:r>
            <w:proofErr w:type="spellEnd"/>
            <w:r>
              <w:rPr>
                <w:sz w:val="19"/>
              </w:rPr>
              <w:t>: bool; role: Role</w:t>
            </w:r>
            <w:r>
              <w:rPr>
                <w:sz w:val="19"/>
              </w:rPr>
              <w:br/>
            </w:r>
            <w:proofErr w:type="spellStart"/>
            <w:proofErr w:type="gramStart"/>
            <w:r>
              <w:rPr>
                <w:sz w:val="19"/>
              </w:rPr>
              <w:t>canPublish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); </w:t>
            </w:r>
            <w:proofErr w:type="gramStart"/>
            <w:r>
              <w:rPr>
                <w:sz w:val="19"/>
              </w:rPr>
              <w:t>deactivate(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2B52E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账户、校园认证及参与权限；失主和拾获者是同一类用户在案件中的不同角色。</w:t>
            </w:r>
          </w:p>
        </w:tc>
      </w:tr>
      <w:tr w:rsidR="00BF6DB5" w14:paraId="3F1DC076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3C698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 Item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寻物或招领帖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A9B9E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itemId</w:t>
            </w:r>
            <w:proofErr w:type="spellEnd"/>
            <w:r>
              <w:rPr>
                <w:sz w:val="19"/>
              </w:rPr>
              <w:t xml:space="preserve">: UUID; type: Lost/Found; status: </w:t>
            </w:r>
            <w:proofErr w:type="spellStart"/>
            <w:r>
              <w:rPr>
                <w:sz w:val="19"/>
              </w:rPr>
              <w:t>ItemStatus</w:t>
            </w:r>
            <w:proofErr w:type="spellEnd"/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publish(</w:t>
            </w:r>
            <w:proofErr w:type="gramEnd"/>
            <w:r>
              <w:rPr>
                <w:sz w:val="19"/>
              </w:rPr>
              <w:t>); close(reason)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4EE7C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保存类别、公开描述、时间地点和保管位置；不得直接把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关闭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当作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已归还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6E521748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6D578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C03 </w:t>
            </w:r>
            <w:proofErr w:type="spellStart"/>
            <w:r>
              <w:rPr>
                <w:sz w:val="19"/>
              </w:rPr>
              <w:t>ItemPhoto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物品图片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C43FD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photoId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itemId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maskingStatus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enum</w:t>
            </w:r>
            <w:proofErr w:type="spellEnd"/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process(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authorisedUrl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D12A5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管理原图、脱敏派生图和当前向量引用；未经审核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脱敏不得公开。</w:t>
            </w:r>
          </w:p>
        </w:tc>
      </w:tr>
      <w:tr w:rsidR="00BF6DB5" w14:paraId="5F3D27EB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54108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C04 </w:t>
            </w:r>
            <w:proofErr w:type="spellStart"/>
            <w:r>
              <w:rPr>
                <w:sz w:val="19"/>
              </w:rPr>
              <w:t>MatchCandidate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候选匹配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0AF01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candidateId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sourceId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counterpartId</w:t>
            </w:r>
            <w:proofErr w:type="spellEnd"/>
            <w:r>
              <w:rPr>
                <w:sz w:val="19"/>
              </w:rPr>
              <w:t>: UUID</w:t>
            </w:r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explain(</w:t>
            </w:r>
            <w:proofErr w:type="gramEnd"/>
            <w:r>
              <w:rPr>
                <w:sz w:val="19"/>
              </w:rPr>
              <w:t>); feedback(value)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AAB05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连接相反类型的两条帖子；分数和理由帮助筛选，不能确认所有权。</w:t>
            </w:r>
          </w:p>
        </w:tc>
      </w:tr>
      <w:tr w:rsidR="00BF6DB5" w14:paraId="73B9E9AF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31428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C05 Case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认领及交接案件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D12A6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caseId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finderId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claimantId</w:t>
            </w:r>
            <w:proofErr w:type="spellEnd"/>
            <w:r>
              <w:rPr>
                <w:sz w:val="19"/>
              </w:rPr>
              <w:t>: UUID</w:t>
            </w:r>
            <w:r>
              <w:rPr>
                <w:sz w:val="19"/>
              </w:rPr>
              <w:br/>
            </w:r>
            <w:proofErr w:type="spellStart"/>
            <w:proofErr w:type="gramStart"/>
            <w:r>
              <w:rPr>
                <w:sz w:val="19"/>
              </w:rPr>
              <w:t>reviewEvidence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tryClose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55701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连接一条招领帖和可选的寻物帖，记录双方接受、核验、交接及争议状态。</w:t>
            </w:r>
          </w:p>
        </w:tc>
      </w:tr>
      <w:tr w:rsidR="00BF6DB5" w14:paraId="47F9EF44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46DBC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C06 </w:t>
            </w:r>
            <w:proofErr w:type="spellStart"/>
            <w:r>
              <w:rPr>
                <w:sz w:val="19"/>
              </w:rPr>
              <w:t>VerificationChallenge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非公开认领问题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6A4F3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challengeId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itemId</w:t>
            </w:r>
            <w:proofErr w:type="spellEnd"/>
            <w:r>
              <w:rPr>
                <w:sz w:val="19"/>
              </w:rPr>
              <w:t>: UUID; question: String</w:t>
            </w:r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configure(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submitAnswer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6DB65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拾获者配置问题，认领者提交回答；标准答案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参考细节受限访问，不能公开。</w:t>
            </w:r>
          </w:p>
        </w:tc>
      </w:tr>
      <w:tr w:rsidR="00BF6DB5" w14:paraId="5AEDE829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5CE9A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C07 </w:t>
            </w:r>
            <w:proofErr w:type="spellStart"/>
            <w:r>
              <w:rPr>
                <w:sz w:val="19"/>
              </w:rPr>
              <w:t>VerificationEvidence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认领证据与审核结果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7D9A38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evidenceId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caseId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reviewStatus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enum</w:t>
            </w:r>
            <w:proofErr w:type="spellEnd"/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attach(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recordReview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92204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保存私密回答、凭证及人工审核结果；不得由文本相等直接判定物品归属。</w:t>
            </w:r>
          </w:p>
        </w:tc>
      </w:tr>
      <w:tr w:rsidR="00BF6DB5" w14:paraId="7457AC59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F063F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C08 </w:t>
            </w:r>
            <w:proofErr w:type="spellStart"/>
            <w:r>
              <w:rPr>
                <w:sz w:val="19"/>
              </w:rPr>
              <w:t>HandoverConfirmation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独立交接确认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377988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confirmationId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caseId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>: UUID</w:t>
            </w:r>
            <w:r>
              <w:rPr>
                <w:sz w:val="19"/>
              </w:rPr>
              <w:br/>
            </w:r>
            <w:proofErr w:type="spellStart"/>
            <w:proofErr w:type="gramStart"/>
            <w:r>
              <w:rPr>
                <w:sz w:val="19"/>
              </w:rPr>
              <w:t>confirmOnce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isParticipant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3E33D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同一案件同一用户最多一条有效确认；双确认或有理由的管理员处理才可完成。</w:t>
            </w:r>
          </w:p>
        </w:tc>
      </w:tr>
      <w:tr w:rsidR="00BF6DB5" w14:paraId="44A1D8BB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7BCC1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C09 </w:t>
            </w:r>
            <w:proofErr w:type="spellStart"/>
            <w:r>
              <w:rPr>
                <w:sz w:val="19"/>
              </w:rPr>
              <w:t>CreditRecord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信用事件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516EA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recordId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caseId</w:t>
            </w:r>
            <w:proofErr w:type="spellEnd"/>
            <w:r>
              <w:rPr>
                <w:sz w:val="19"/>
              </w:rPr>
              <w:t>: UUID</w:t>
            </w:r>
            <w:r>
              <w:rPr>
                <w:sz w:val="19"/>
              </w:rPr>
              <w:br/>
            </w:r>
            <w:proofErr w:type="spellStart"/>
            <w:proofErr w:type="gramStart"/>
            <w:r>
              <w:rPr>
                <w:sz w:val="19"/>
              </w:rPr>
              <w:t>recordEvent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); </w:t>
            </w:r>
            <w:proofErr w:type="gramStart"/>
            <w:r>
              <w:rPr>
                <w:sz w:val="19"/>
              </w:rPr>
              <w:t>appeal(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0E4CB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记录归还、经核实的失约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冒领和申诉；以追加更正保留历史。</w:t>
            </w:r>
          </w:p>
        </w:tc>
      </w:tr>
      <w:tr w:rsidR="00BF6DB5" w14:paraId="1D61626A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04460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C10 Notification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通知记录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FED74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notificationId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readAt</w:t>
            </w:r>
            <w:proofErr w:type="spellEnd"/>
            <w:r>
              <w:rPr>
                <w:sz w:val="19"/>
              </w:rPr>
              <w:t>: Time?</w:t>
            </w:r>
            <w:r>
              <w:rPr>
                <w:sz w:val="19"/>
              </w:rPr>
              <w:br/>
            </w:r>
            <w:proofErr w:type="spellStart"/>
            <w:proofErr w:type="gramStart"/>
            <w:r>
              <w:rPr>
                <w:sz w:val="19"/>
              </w:rPr>
              <w:t>markRead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deliveryStatus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949D3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站内持久化为核心；微信订阅消息仅是有授权和模板时的附加通道。</w:t>
            </w:r>
          </w:p>
        </w:tc>
      </w:tr>
      <w:tr w:rsidR="00BF6DB5" w14:paraId="1CDE63E0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093E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C11 Subscription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条件订阅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BEAE7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subscriptionId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>: UUID; active: bool</w:t>
            </w:r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pause(</w:t>
            </w:r>
            <w:proofErr w:type="gramEnd"/>
            <w:r>
              <w:rPr>
                <w:sz w:val="19"/>
              </w:rPr>
              <w:t xml:space="preserve">); </w:t>
            </w:r>
            <w:proofErr w:type="gramStart"/>
            <w:r>
              <w:rPr>
                <w:sz w:val="19"/>
              </w:rPr>
              <w:t>delete(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3895F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保存类别、地点或关键词条件；可选功能启用后限制频次并允许停用。</w:t>
            </w:r>
          </w:p>
        </w:tc>
      </w:tr>
      <w:tr w:rsidR="00BF6DB5" w14:paraId="4FAF4CC6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AA49D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C12 Report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举报与申诉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E073B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reportId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reporterId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targetType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enum</w:t>
            </w:r>
            <w:proofErr w:type="spellEnd"/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submit(</w:t>
            </w:r>
            <w:proofErr w:type="gramEnd"/>
            <w:r>
              <w:rPr>
                <w:sz w:val="19"/>
              </w:rPr>
              <w:t>); resolve(reason)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C2D69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引用帖子、消息、用户或案件；调查后记录处理结论并反馈相关人。</w:t>
            </w:r>
          </w:p>
        </w:tc>
      </w:tr>
      <w:tr w:rsidR="00BF6DB5" w14:paraId="3DD2ACE9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2133A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C13 </w:t>
            </w:r>
            <w:proofErr w:type="spellStart"/>
            <w:r>
              <w:rPr>
                <w:sz w:val="19"/>
              </w:rPr>
              <w:t>AuditLog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审计记录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C8555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logId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actorId</w:t>
            </w:r>
            <w:proofErr w:type="spellEnd"/>
            <w:r>
              <w:rPr>
                <w:sz w:val="19"/>
              </w:rPr>
              <w:t xml:space="preserve">: UUID; </w:t>
            </w:r>
            <w:proofErr w:type="spellStart"/>
            <w:r>
              <w:rPr>
                <w:sz w:val="19"/>
              </w:rPr>
              <w:t>createdAt</w:t>
            </w:r>
            <w:proofErr w:type="spellEnd"/>
            <w:r>
              <w:rPr>
                <w:sz w:val="19"/>
              </w:rPr>
              <w:t>: Time</w:t>
            </w:r>
            <w:r>
              <w:rPr>
                <w:sz w:val="19"/>
              </w:rPr>
              <w:br/>
            </w:r>
            <w:proofErr w:type="gramStart"/>
            <w:r>
              <w:rPr>
                <w:sz w:val="19"/>
              </w:rPr>
              <w:t>append(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queryAuthorised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7E5D6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记录审核、核验、交接和管理员覆盖；只允许追加或按留存规则匿名化。</w:t>
            </w:r>
          </w:p>
        </w:tc>
      </w:tr>
      <w:tr w:rsidR="00BF6DB5" w14:paraId="28362E31" w14:textId="77777777">
        <w:trPr>
          <w:cantSplit/>
        </w:trPr>
        <w:tc>
          <w:tcPr>
            <w:tcW w:w="249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4034B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C14 </w:t>
            </w:r>
            <w:proofErr w:type="spellStart"/>
            <w:r>
              <w:rPr>
                <w:sz w:val="19"/>
              </w:rPr>
              <w:t>ServicePoint</w:t>
            </w:r>
            <w:proofErr w:type="spell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服务点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335B0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pointId</w:t>
            </w:r>
            <w:proofErr w:type="spellEnd"/>
            <w:r>
              <w:rPr>
                <w:sz w:val="19"/>
              </w:rPr>
              <w:t>: UUID; name: String; active: bool</w:t>
            </w:r>
            <w:r>
              <w:rPr>
                <w:sz w:val="19"/>
              </w:rPr>
              <w:br/>
            </w:r>
            <w:proofErr w:type="spellStart"/>
            <w:proofErr w:type="gramStart"/>
            <w:r>
              <w:rPr>
                <w:sz w:val="19"/>
              </w:rPr>
              <w:t>receiveItem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); </w:t>
            </w:r>
            <w:proofErr w:type="spellStart"/>
            <w:proofErr w:type="gramStart"/>
            <w:r>
              <w:rPr>
                <w:sz w:val="19"/>
              </w:rPr>
              <w:t>verifyIdentity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</w:t>
            </w:r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37C96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保存地址、开放时间、授权工作人员及合作状态；未确认合作不能承诺代管。</w:t>
            </w:r>
          </w:p>
        </w:tc>
      </w:tr>
    </w:tbl>
    <w:p w14:paraId="4196C300" w14:textId="77777777" w:rsidR="00BF6DB5" w:rsidRDefault="00BF6DB5">
      <w:pPr>
        <w:spacing w:after="20"/>
        <w:rPr>
          <w:lang w:eastAsia="zh-CN"/>
        </w:rPr>
      </w:pPr>
    </w:p>
    <w:p w14:paraId="4FC3AF7D" w14:textId="77777777" w:rsidR="00BF6DB5" w:rsidRDefault="00B97A92">
      <w:pPr>
        <w:pStyle w:val="21"/>
      </w:pPr>
      <w:bookmarkStart w:id="25" w:name="_Toc243242711"/>
      <w:r>
        <w:lastRenderedPageBreak/>
        <w:t xml:space="preserve">4.2 </w:t>
      </w:r>
      <w:proofErr w:type="spellStart"/>
      <w:r>
        <w:t>发布与匹配模型</w:t>
      </w:r>
      <w:bookmarkEnd w:id="25"/>
      <w:proofErr w:type="spellEnd"/>
    </w:p>
    <w:p w14:paraId="21303C1B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53D9786F" wp14:editId="58EE2758">
            <wp:extent cx="5832000" cy="5977800"/>
            <wp:effectExtent l="0" t="0" r="0" b="0"/>
            <wp:docPr id="2" name="Picture 2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9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EA6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发布</w:t>
      </w:r>
      <w:proofErr w:type="gramEnd"/>
      <w:r>
        <w:rPr>
          <w:lang w:eastAsia="zh-CN"/>
        </w:rPr>
        <w:t>、候选及提醒类图</w:t>
      </w:r>
    </w:p>
    <w:p w14:paraId="60FF0426" w14:textId="77777777" w:rsidR="00BF6DB5" w:rsidRDefault="00B97A92">
      <w:r>
        <w:t xml:space="preserve">User </w:t>
      </w:r>
      <w:r>
        <w:t>与</w:t>
      </w:r>
      <w:r>
        <w:t xml:space="preserve"> Item </w:t>
      </w:r>
      <w:r>
        <w:t>为</w:t>
      </w:r>
      <w:r>
        <w:t xml:space="preserve"> 1 </w:t>
      </w:r>
      <w:proofErr w:type="spellStart"/>
      <w:r>
        <w:t>对多；</w:t>
      </w:r>
      <w:r>
        <w:t>Item</w:t>
      </w:r>
      <w:proofErr w:type="spellEnd"/>
      <w:r>
        <w:t xml:space="preserve"> </w:t>
      </w:r>
      <w:proofErr w:type="spellStart"/>
      <w:r>
        <w:t>组合拥有</w:t>
      </w:r>
      <w:proofErr w:type="spellEnd"/>
      <w:r>
        <w:t xml:space="preserve"> 1–6 </w:t>
      </w:r>
      <w:proofErr w:type="spellStart"/>
      <w:r>
        <w:t>张图片。</w:t>
      </w:r>
      <w:r>
        <w:t>MatchCandidate</w:t>
      </w:r>
      <w:proofErr w:type="spellEnd"/>
      <w:r>
        <w:t xml:space="preserve"> </w:t>
      </w:r>
      <w:r>
        <w:t>的</w:t>
      </w:r>
      <w:r>
        <w:t xml:space="preserve"> source </w:t>
      </w:r>
      <w:r>
        <w:t>与</w:t>
      </w:r>
      <w:r>
        <w:t xml:space="preserve"> counterpart </w:t>
      </w:r>
      <w:proofErr w:type="spellStart"/>
      <w:r>
        <w:t>均指向一条</w:t>
      </w:r>
      <w:proofErr w:type="spellEnd"/>
      <w:r>
        <w:t xml:space="preserve"> </w:t>
      </w:r>
      <w:proofErr w:type="spellStart"/>
      <w:r>
        <w:t>Item</w:t>
      </w:r>
      <w:r>
        <w:t>，且类型相反</w:t>
      </w:r>
      <w:proofErr w:type="spellEnd"/>
      <w:r>
        <w:t>。</w:t>
      </w:r>
      <w:r>
        <w:rPr>
          <w:lang w:eastAsia="zh-CN"/>
        </w:rPr>
        <w:t>用户可有多条通知和订阅；订阅条件可命中多条帖子。</w:t>
      </w:r>
      <w:proofErr w:type="spellStart"/>
      <w:r>
        <w:t>提醒不依赖微信通道成功</w:t>
      </w:r>
      <w:proofErr w:type="spellEnd"/>
      <w:r>
        <w:t>。</w:t>
      </w:r>
    </w:p>
    <w:p w14:paraId="324F0A96" w14:textId="77777777" w:rsidR="00BF6DB5" w:rsidRDefault="00B97A92">
      <w:pPr>
        <w:pStyle w:val="21"/>
        <w:pageBreakBefore/>
      </w:pPr>
      <w:bookmarkStart w:id="26" w:name="_Toc243242712"/>
      <w:r>
        <w:lastRenderedPageBreak/>
        <w:t xml:space="preserve">4.3 </w:t>
      </w:r>
      <w:proofErr w:type="spellStart"/>
      <w:r>
        <w:t>核验与交接模型</w:t>
      </w:r>
      <w:bookmarkEnd w:id="26"/>
      <w:proofErr w:type="spellEnd"/>
    </w:p>
    <w:p w14:paraId="1D55DBBC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43683FD3" wp14:editId="116547DD">
            <wp:extent cx="5832000" cy="5977800"/>
            <wp:effectExtent l="0" t="0" r="0" b="0"/>
            <wp:docPr id="3" name="Picture 3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9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7A77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 xml:space="preserve">2  </w:t>
      </w:r>
      <w:r>
        <w:rPr>
          <w:lang w:eastAsia="zh-CN"/>
        </w:rPr>
        <w:t>核验</w:t>
      </w:r>
      <w:proofErr w:type="gramEnd"/>
      <w:r>
        <w:rPr>
          <w:lang w:eastAsia="zh-CN"/>
        </w:rPr>
        <w:t>、交接及信用类图</w:t>
      </w:r>
    </w:p>
    <w:p w14:paraId="5BF5DF6D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Case </w:t>
      </w:r>
      <w:r>
        <w:rPr>
          <w:lang w:eastAsia="zh-CN"/>
        </w:rPr>
        <w:t>组合持有证据和至多两条独立确认；每份回答证据引用一条非公开问题，问题定义由</w:t>
      </w:r>
      <w:r>
        <w:rPr>
          <w:lang w:eastAsia="zh-CN"/>
        </w:rPr>
        <w:t xml:space="preserve"> Item </w:t>
      </w:r>
      <w:r>
        <w:rPr>
          <w:lang w:eastAsia="zh-CN"/>
        </w:rPr>
        <w:t>发布者维护。服务点可处理多案，一案至多选一个服务点。信用是案件完成或经核实调查产生的追加事件。</w:t>
      </w:r>
    </w:p>
    <w:p w14:paraId="02893B49" w14:textId="77777777" w:rsidR="00BF6DB5" w:rsidRDefault="00B97A92">
      <w:pPr>
        <w:pStyle w:val="31"/>
        <w:pageBreakBefore/>
      </w:pPr>
      <w:r>
        <w:lastRenderedPageBreak/>
        <w:t xml:space="preserve">4.3.1 </w:t>
      </w:r>
      <w:proofErr w:type="spellStart"/>
      <w:r>
        <w:t>审核与关联关系</w:t>
      </w:r>
      <w:proofErr w:type="spellEnd"/>
    </w:p>
    <w:p w14:paraId="65B40C1A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7582A453" wp14:editId="2FE70973">
            <wp:extent cx="5832000" cy="5977800"/>
            <wp:effectExtent l="0" t="0" r="0" b="0"/>
            <wp:docPr id="4" name="Picture 4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9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1E35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 xml:space="preserve">3  </w:t>
      </w:r>
      <w:r>
        <w:rPr>
          <w:lang w:eastAsia="zh-CN"/>
        </w:rPr>
        <w:t>举报与审计关联模型</w:t>
      </w:r>
      <w:proofErr w:type="gramEnd"/>
    </w:p>
    <w:p w14:paraId="2830C327" w14:textId="77777777" w:rsidR="00BF6DB5" w:rsidRDefault="00B97A92">
      <w:r>
        <w:rPr>
          <w:lang w:eastAsia="zh-CN"/>
        </w:rPr>
        <w:t>实线是关联；黑菱形是生命周期归属明确的组合；空心菱形表示服务点对暂存物品的共享聚合，物品离开服务点仍独立存在。虚线箭头表示依赖（如匹配服务对领域对象的处理），不表示所有权。</w:t>
      </w:r>
      <w:proofErr w:type="spellStart"/>
      <w:r>
        <w:t>图中的</w:t>
      </w:r>
      <w:proofErr w:type="spellEnd"/>
      <w:r>
        <w:t xml:space="preserve"> 1</w:t>
      </w:r>
      <w:r>
        <w:t>、</w:t>
      </w:r>
      <w:proofErr w:type="gramStart"/>
      <w:r>
        <w:t>0..</w:t>
      </w:r>
      <w:proofErr w:type="gramEnd"/>
      <w:r>
        <w:t>1</w:t>
      </w:r>
      <w:r>
        <w:t>、</w:t>
      </w:r>
      <w:proofErr w:type="gramStart"/>
      <w:r>
        <w:t>0..</w:t>
      </w:r>
      <w:proofErr w:type="gramEnd"/>
      <w:r>
        <w:t>*</w:t>
      </w:r>
      <w:r>
        <w:t>、</w:t>
      </w:r>
      <w:proofErr w:type="gramStart"/>
      <w:r>
        <w:t>1..</w:t>
      </w:r>
      <w:proofErr w:type="gramEnd"/>
      <w:r>
        <w:t xml:space="preserve">6 </w:t>
      </w:r>
      <w:proofErr w:type="spellStart"/>
      <w:r>
        <w:t>为多重性</w:t>
      </w:r>
      <w:proofErr w:type="spellEnd"/>
      <w: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BF6DB5" w14:paraId="5B1AF216" w14:textId="77777777">
        <w:trPr>
          <w:cantSplit/>
          <w:tblHeader/>
        </w:trPr>
        <w:tc>
          <w:tcPr>
            <w:tcW w:w="28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BB783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关系</w:t>
            </w:r>
            <w:proofErr w:type="spellEnd"/>
          </w:p>
        </w:tc>
        <w:tc>
          <w:tcPr>
            <w:tcW w:w="652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00005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多重性与约束</w:t>
            </w:r>
            <w:proofErr w:type="spellEnd"/>
          </w:p>
        </w:tc>
      </w:tr>
      <w:tr w:rsidR="00BF6DB5" w14:paraId="2F115938" w14:textId="77777777">
        <w:trPr>
          <w:cantSplit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C60AF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User → Item / Notification / Subscription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9F587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一位用户可以发布多帖、收多条通知、拥有多个订阅；每条记录有唯一所属用户。</w:t>
            </w:r>
          </w:p>
        </w:tc>
      </w:tr>
      <w:tr w:rsidR="00BF6DB5" w14:paraId="35280C47" w14:textId="77777777">
        <w:trPr>
          <w:cantSplit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98959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Item → </w:t>
            </w:r>
            <w:proofErr w:type="spellStart"/>
            <w:r>
              <w:rPr>
                <w:sz w:val="19"/>
              </w:rPr>
              <w:t>ItemPhoto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VerificationChallenge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AF3F9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帖子组合拥有</w:t>
            </w:r>
            <w:r>
              <w:rPr>
                <w:sz w:val="19"/>
                <w:lang w:eastAsia="zh-CN"/>
              </w:rPr>
              <w:t xml:space="preserve"> 1–6 </w:t>
            </w:r>
            <w:r>
              <w:rPr>
                <w:sz w:val="19"/>
                <w:lang w:eastAsia="zh-CN"/>
              </w:rPr>
              <w:t>张图片及</w:t>
            </w:r>
            <w:r>
              <w:rPr>
                <w:sz w:val="19"/>
                <w:lang w:eastAsia="zh-CN"/>
              </w:rPr>
              <w:t xml:space="preserve"> 0–3 </w:t>
            </w:r>
            <w:r>
              <w:rPr>
                <w:sz w:val="19"/>
                <w:lang w:eastAsia="zh-CN"/>
              </w:rPr>
              <w:t>个非公开问题；接受认领前须配置核验问题或已授权服务点路径。</w:t>
            </w:r>
          </w:p>
        </w:tc>
      </w:tr>
      <w:tr w:rsidR="00BF6DB5" w14:paraId="376D1886" w14:textId="77777777">
        <w:trPr>
          <w:cantSplit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6BDA0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Case → Item / User / Candidate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974CE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一案有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条招领帖和</w:t>
            </w:r>
            <w:r>
              <w:rPr>
                <w:sz w:val="19"/>
                <w:lang w:eastAsia="zh-CN"/>
              </w:rPr>
              <w:t xml:space="preserve"> 0–1 </w:t>
            </w:r>
            <w:r>
              <w:rPr>
                <w:sz w:val="19"/>
                <w:lang w:eastAsia="zh-CN"/>
              </w:rPr>
              <w:t>条寻物帖；一名拾获者和一名不同的认领者；</w:t>
            </w:r>
            <w:r>
              <w:rPr>
                <w:sz w:val="19"/>
                <w:lang w:eastAsia="zh-CN"/>
              </w:rPr>
              <w:t xml:space="preserve">0–1 </w:t>
            </w:r>
            <w:r>
              <w:rPr>
                <w:sz w:val="19"/>
                <w:lang w:eastAsia="zh-CN"/>
              </w:rPr>
              <w:t>个算法候选，手动检索认领可不依赖算法候选。</w:t>
            </w:r>
          </w:p>
        </w:tc>
      </w:tr>
      <w:tr w:rsidR="00BF6DB5" w14:paraId="1922B684" w14:textId="77777777">
        <w:trPr>
          <w:cantSplit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529CC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Case → Evidence / Confirmation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555EC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证据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>*</w:t>
            </w:r>
            <w:r>
              <w:rPr>
                <w:sz w:val="19"/>
              </w:rPr>
              <w:t>；</w:t>
            </w:r>
            <w:proofErr w:type="spellStart"/>
            <w:r>
              <w:rPr>
                <w:sz w:val="19"/>
              </w:rPr>
              <w:t>确认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0..</w:t>
            </w:r>
            <w:proofErr w:type="gramEnd"/>
            <w:r>
              <w:rPr>
                <w:sz w:val="19"/>
              </w:rPr>
              <w:t>2</w:t>
            </w:r>
            <w:r>
              <w:rPr>
                <w:sz w:val="19"/>
              </w:rPr>
              <w:t>，且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UNIQUE(</w:t>
            </w:r>
            <w:proofErr w:type="spellStart"/>
            <w:r>
              <w:rPr>
                <w:sz w:val="19"/>
              </w:rPr>
              <w:t>caseId,userId</w:t>
            </w:r>
            <w:proofErr w:type="spellEnd"/>
            <w:proofErr w:type="gramEnd"/>
            <w:r>
              <w:rPr>
                <w:sz w:val="19"/>
              </w:rPr>
              <w:t>)</w:t>
            </w:r>
            <w:r>
              <w:rPr>
                <w:sz w:val="19"/>
              </w:rPr>
              <w:t>。</w:t>
            </w:r>
            <w:proofErr w:type="spellStart"/>
            <w:r>
              <w:rPr>
                <w:sz w:val="19"/>
              </w:rPr>
              <w:t>参考细节和不同认领者证据不能串案泄露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4EA1D04C" w14:textId="77777777">
        <w:trPr>
          <w:cantSplit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C0A9D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Report / </w:t>
            </w:r>
            <w:proofErr w:type="spellStart"/>
            <w:r>
              <w:rPr>
                <w:sz w:val="19"/>
              </w:rPr>
              <w:t>AuditLog</w:t>
            </w:r>
            <w:proofErr w:type="spellEnd"/>
            <w:r>
              <w:rPr>
                <w:sz w:val="19"/>
              </w:rPr>
              <w:t xml:space="preserve"> → typed target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40664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举报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日志用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targetType+targetId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指向允许的目标；不能省略目标类型或凭用户传入</w:t>
            </w:r>
            <w:proofErr w:type="spellEnd"/>
            <w:r>
              <w:rPr>
                <w:sz w:val="19"/>
              </w:rPr>
              <w:t xml:space="preserve"> ID </w:t>
            </w:r>
            <w:proofErr w:type="spellStart"/>
            <w:r>
              <w:rPr>
                <w:sz w:val="19"/>
              </w:rPr>
              <w:t>越权取证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4D96045A" w14:textId="77777777">
        <w:trPr>
          <w:cantSplit/>
        </w:trPr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C0C72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Case → </w:t>
            </w:r>
            <w:proofErr w:type="spellStart"/>
            <w:r>
              <w:rPr>
                <w:sz w:val="19"/>
              </w:rPr>
              <w:t>ServicePoint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A5114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0..1 </w:t>
            </w:r>
            <w:r>
              <w:rPr>
                <w:sz w:val="19"/>
                <w:lang w:eastAsia="zh-CN"/>
              </w:rPr>
              <w:t>个已确认合作点；工作人员须独立授权，不能以普通角色调用核验操作。</w:t>
            </w:r>
          </w:p>
        </w:tc>
      </w:tr>
    </w:tbl>
    <w:p w14:paraId="0F31C5E4" w14:textId="77777777" w:rsidR="00BF6DB5" w:rsidRDefault="00BF6DB5">
      <w:pPr>
        <w:spacing w:after="20"/>
        <w:rPr>
          <w:lang w:eastAsia="zh-CN"/>
        </w:rPr>
      </w:pPr>
    </w:p>
    <w:p w14:paraId="03818377" w14:textId="77777777" w:rsidR="00BF6DB5" w:rsidRDefault="00B97A92">
      <w:pPr>
        <w:pStyle w:val="21"/>
      </w:pPr>
      <w:bookmarkStart w:id="27" w:name="_Toc243242713"/>
      <w:r>
        <w:t xml:space="preserve">4.4 </w:t>
      </w:r>
      <w:proofErr w:type="spellStart"/>
      <w:r>
        <w:t>状态机</w:t>
      </w:r>
      <w:bookmarkEnd w:id="27"/>
      <w:proofErr w:type="spellEnd"/>
    </w:p>
    <w:p w14:paraId="1A9D1239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4D626003" wp14:editId="520A27C2">
            <wp:extent cx="5832000" cy="3707486"/>
            <wp:effectExtent l="0" t="0" r="0" b="0"/>
            <wp:docPr id="5" name="Picture 5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0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CBB5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 xml:space="preserve">4  </w:t>
      </w:r>
      <w:r>
        <w:rPr>
          <w:lang w:eastAsia="zh-CN"/>
        </w:rPr>
        <w:t>物品状态机</w:t>
      </w:r>
      <w:proofErr w:type="gramEnd"/>
    </w:p>
    <w:p w14:paraId="63239EAA" w14:textId="77777777" w:rsidR="00BF6DB5" w:rsidRDefault="00B97A92">
      <w:pPr>
        <w:rPr>
          <w:lang w:eastAsia="zh-CN"/>
        </w:rPr>
      </w:pPr>
      <w:r>
        <w:rPr>
          <w:lang w:eastAsia="zh-CN"/>
        </w:rPr>
        <w:t>图片上传、审核和脱敏状态与物品寻找</w:t>
      </w:r>
      <w:r>
        <w:rPr>
          <w:lang w:eastAsia="zh-CN"/>
        </w:rPr>
        <w:t>/</w:t>
      </w:r>
      <w:r>
        <w:rPr>
          <w:lang w:eastAsia="zh-CN"/>
        </w:rPr>
        <w:t>交接状态分离。帖子保存成功不表示图片已公开；图片处理成功不表示物品找回。已归还、关闭、归档记录不参与新匹配。</w:t>
      </w:r>
    </w:p>
    <w:p w14:paraId="688ADDA3" w14:textId="77777777" w:rsidR="00BF6DB5" w:rsidRDefault="00B97A92">
      <w:pPr>
        <w:pStyle w:val="31"/>
        <w:pageBreakBefore/>
      </w:pPr>
      <w:r>
        <w:lastRenderedPageBreak/>
        <w:t xml:space="preserve">4.4.1 </w:t>
      </w:r>
      <w:proofErr w:type="spellStart"/>
      <w:r>
        <w:t>案件状态</w:t>
      </w:r>
      <w:proofErr w:type="spellEnd"/>
    </w:p>
    <w:p w14:paraId="3265960D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6AA4210E" wp14:editId="3594FF49">
            <wp:extent cx="5832000" cy="4998857"/>
            <wp:effectExtent l="0" t="0" r="0" b="0"/>
            <wp:docPr id="6" name="Picture 6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9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069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 xml:space="preserve">5  </w:t>
      </w:r>
      <w:r>
        <w:rPr>
          <w:lang w:eastAsia="zh-CN"/>
        </w:rPr>
        <w:t>案件状态机</w:t>
      </w:r>
      <w:proofErr w:type="gramEnd"/>
    </w:p>
    <w:p w14:paraId="1960151F" w14:textId="77777777" w:rsidR="00BF6DB5" w:rsidRDefault="00B97A92">
      <w:pPr>
        <w:rPr>
          <w:lang w:eastAsia="zh-CN"/>
        </w:rPr>
      </w:pPr>
      <w:r>
        <w:rPr>
          <w:lang w:eastAsia="zh-CN"/>
        </w:rPr>
        <w:t>核验通过必须来自拾获者或授权工作人员的人工审核记录。未通过可补证或取消；经调查的争议可由管理员带理由处置。双方确认由两个不同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userId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产生；普通单方不能强制结案。取消案件不计算找回，允许物品在无其他已接受案件时恢复</w:t>
      </w:r>
      <w:r>
        <w:rPr>
          <w:lang w:eastAsia="zh-CN"/>
        </w:rPr>
        <w:t xml:space="preserve"> open</w:t>
      </w:r>
      <w:r>
        <w:rPr>
          <w:lang w:eastAsia="zh-CN"/>
        </w:rPr>
        <w:t>。</w:t>
      </w:r>
    </w:p>
    <w:p w14:paraId="16170C2C" w14:textId="77777777" w:rsidR="00BF6DB5" w:rsidRDefault="00B97A92">
      <w:pPr>
        <w:pStyle w:val="21"/>
        <w:pageBreakBefore/>
      </w:pPr>
      <w:bookmarkStart w:id="28" w:name="_Toc243242714"/>
      <w:r>
        <w:lastRenderedPageBreak/>
        <w:t xml:space="preserve">4.5 ER </w:t>
      </w:r>
      <w:proofErr w:type="spellStart"/>
      <w:r>
        <w:t>持久化视图</w:t>
      </w:r>
      <w:bookmarkEnd w:id="28"/>
      <w:proofErr w:type="spellEnd"/>
    </w:p>
    <w:p w14:paraId="0D3AB985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30126E42" wp14:editId="4E1CB28B">
            <wp:extent cx="5832000" cy="4707257"/>
            <wp:effectExtent l="0" t="0" r="0" b="0"/>
            <wp:docPr id="7" name="Picture 7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EC60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</w:t>
      </w:r>
      <w:proofErr w:type="gramStart"/>
      <w:r>
        <w:rPr>
          <w:lang w:eastAsia="zh-CN"/>
        </w:rPr>
        <w:t xml:space="preserve">6  </w:t>
      </w:r>
      <w:r>
        <w:rPr>
          <w:lang w:eastAsia="zh-CN"/>
        </w:rPr>
        <w:t>核心持久化关系与唯一性约束</w:t>
      </w:r>
      <w:proofErr w:type="gramEnd"/>
    </w:p>
    <w:p w14:paraId="15D7D62D" w14:textId="77777777" w:rsidR="00BF6DB5" w:rsidRDefault="00B97A92">
      <w:pPr>
        <w:rPr>
          <w:lang w:eastAsia="zh-CN"/>
        </w:rPr>
      </w:pPr>
      <w:r>
        <w:rPr>
          <w:lang w:eastAsia="zh-CN"/>
        </w:rPr>
        <w:t>本图是类模型的持久化视图，不代替类图。向量存储单独记录模型版本和图片引用；类别、地点、通知、订阅、举报及审计的完整数据字典见附录</w:t>
      </w:r>
      <w:r>
        <w:rPr>
          <w:lang w:eastAsia="zh-CN"/>
        </w:rPr>
        <w:t xml:space="preserve"> D</w:t>
      </w:r>
      <w:r>
        <w:rPr>
          <w:lang w:eastAsia="zh-CN"/>
        </w:rPr>
        <w:t>。删除案例证据按保存期限处理，匿名统计与仍需限制访问的争议记录分开保存。</w:t>
      </w:r>
    </w:p>
    <w:p w14:paraId="144031C6" w14:textId="77777777" w:rsidR="00BF6DB5" w:rsidRDefault="00B97A92">
      <w:pPr>
        <w:pStyle w:val="1"/>
        <w:pageBreakBefore/>
        <w:rPr>
          <w:lang w:eastAsia="zh-CN"/>
        </w:rPr>
      </w:pPr>
      <w:bookmarkStart w:id="29" w:name="_Toc243242715"/>
      <w:r>
        <w:rPr>
          <w:lang w:eastAsia="zh-CN"/>
        </w:rPr>
        <w:lastRenderedPageBreak/>
        <w:t xml:space="preserve">5 </w:t>
      </w:r>
      <w:r>
        <w:rPr>
          <w:lang w:eastAsia="zh-CN"/>
        </w:rPr>
        <w:t>界面原型</w:t>
      </w:r>
      <w:bookmarkEnd w:id="29"/>
    </w:p>
    <w:p w14:paraId="7DC23FF5" w14:textId="77777777" w:rsidR="00BF6DB5" w:rsidRDefault="00B97A92">
      <w:pPr>
        <w:pStyle w:val="21"/>
        <w:rPr>
          <w:lang w:eastAsia="zh-CN"/>
        </w:rPr>
      </w:pPr>
      <w:bookmarkStart w:id="30" w:name="_Toc243242716"/>
      <w:r>
        <w:rPr>
          <w:lang w:eastAsia="zh-CN"/>
        </w:rPr>
        <w:t xml:space="preserve">5.1 </w:t>
      </w:r>
      <w:r>
        <w:rPr>
          <w:lang w:eastAsia="zh-CN"/>
        </w:rPr>
        <w:t>设计原则与页面结构</w:t>
      </w:r>
      <w:bookmarkEnd w:id="30"/>
    </w:p>
    <w:p w14:paraId="201CA1B4" w14:textId="77777777" w:rsidR="00BF6DB5" w:rsidRDefault="00B97A92">
      <w:pPr>
        <w:rPr>
          <w:lang w:eastAsia="zh-CN"/>
        </w:rPr>
      </w:pPr>
      <w:r>
        <w:rPr>
          <w:lang w:eastAsia="zh-CN"/>
        </w:rPr>
        <w:t>本章给出</w:t>
      </w:r>
      <w:r>
        <w:rPr>
          <w:lang w:eastAsia="zh-CN"/>
        </w:rPr>
        <w:t xml:space="preserve"> 12 </w:t>
      </w:r>
      <w:r>
        <w:rPr>
          <w:lang w:eastAsia="zh-CN"/>
        </w:rPr>
        <w:t>个需求原型。学生端采用中文移动</w:t>
      </w:r>
      <w:r>
        <w:rPr>
          <w:lang w:eastAsia="zh-CN"/>
        </w:rPr>
        <w:t xml:space="preserve"> H5 </w:t>
      </w:r>
      <w:r>
        <w:rPr>
          <w:lang w:eastAsia="zh-CN"/>
        </w:rPr>
        <w:t>为主，小程序复用信息结构并单独适配平台能力；管理端为</w:t>
      </w:r>
      <w:r>
        <w:rPr>
          <w:lang w:eastAsia="zh-CN"/>
        </w:rPr>
        <w:t xml:space="preserve"> Web</w:t>
      </w:r>
      <w:r>
        <w:rPr>
          <w:lang w:eastAsia="zh-CN"/>
        </w:rPr>
        <w:t>。原型是示例布局，不是已实现截图，示例物品、分数与案件编号不代表真实用户数据。</w:t>
      </w:r>
      <w:r>
        <w:rPr>
          <w:lang w:eastAsia="zh-CN"/>
        </w:rPr>
        <w:t xml:space="preserve">A–E </w:t>
      </w:r>
      <w:r>
        <w:rPr>
          <w:lang w:eastAsia="zh-CN"/>
        </w:rPr>
        <w:t>标记与每页控件说明对应。</w:t>
      </w:r>
    </w:p>
    <w:p w14:paraId="05742812" w14:textId="77777777" w:rsidR="00BF6DB5" w:rsidRDefault="00B97A92">
      <w:pPr>
        <w:rPr>
          <w:lang w:eastAsia="zh-CN"/>
        </w:rPr>
      </w:pPr>
      <w:r>
        <w:rPr>
          <w:lang w:eastAsia="zh-CN"/>
        </w:rPr>
        <w:t>设计原则：公开信息与私密证据分开；核心操作有明确状态和失败回退；候选分数不能伪装确权；权限由后端约束；可选功能未启用时隐藏入口。触控、对比度和窄屏要求见第</w:t>
      </w:r>
      <w:r>
        <w:rPr>
          <w:lang w:eastAsia="zh-CN"/>
        </w:rPr>
        <w:t xml:space="preserve"> 7 </w:t>
      </w:r>
      <w:r>
        <w:rPr>
          <w:lang w:eastAsia="zh-CN"/>
        </w:rPr>
        <w:t>章。</w:t>
      </w:r>
    </w:p>
    <w:p w14:paraId="5431FE6C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3DFA4CCC" wp14:editId="466100D5">
            <wp:extent cx="5832000" cy="4374000"/>
            <wp:effectExtent l="0" t="0" r="0" b="0"/>
            <wp:docPr id="8" name="Picture 8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64CE" w14:textId="77777777" w:rsidR="00BF6DB5" w:rsidRDefault="00B97A92">
      <w:pPr>
        <w:pStyle w:val="af7"/>
        <w:keepNext/>
        <w:jc w:val="center"/>
      </w:pPr>
      <w:r>
        <w:t>图</w:t>
      </w:r>
      <w:r>
        <w:t xml:space="preserve"> 5-</w:t>
      </w:r>
      <w:proofErr w:type="gramStart"/>
      <w:r>
        <w:t>1  Sitemap</w:t>
      </w:r>
      <w:proofErr w:type="gramEnd"/>
      <w:r>
        <w:t xml:space="preserve"> </w:t>
      </w:r>
      <w:proofErr w:type="spellStart"/>
      <w:r>
        <w:t>与主要页面流</w:t>
      </w:r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386"/>
        <w:gridCol w:w="2835"/>
      </w:tblGrid>
      <w:tr w:rsidR="00BF6DB5" w14:paraId="34937B38" w14:textId="77777777">
        <w:trPr>
          <w:cantSplit/>
          <w:tblHeader/>
        </w:trPr>
        <w:tc>
          <w:tcPr>
            <w:tcW w:w="113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F9F81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原型</w:t>
            </w:r>
            <w:proofErr w:type="spellEnd"/>
          </w:p>
        </w:tc>
        <w:tc>
          <w:tcPr>
            <w:tcW w:w="5386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AE9E1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页面</w:t>
            </w:r>
            <w:proofErr w:type="spellEnd"/>
          </w:p>
        </w:tc>
        <w:tc>
          <w:tcPr>
            <w:tcW w:w="28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F379C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来源场景</w:t>
            </w:r>
            <w:proofErr w:type="spellEnd"/>
          </w:p>
        </w:tc>
      </w:tr>
      <w:tr w:rsidR="00BF6DB5" w14:paraId="3E05D8B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EAE87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E4DDE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首页与检索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216AA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</w:p>
        </w:tc>
      </w:tr>
      <w:tr w:rsidR="00BF6DB5" w14:paraId="0A0BA093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58DAD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CF966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寻物与招领发布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CA181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SC-02/03</w:t>
            </w:r>
          </w:p>
        </w:tc>
      </w:tr>
      <w:tr w:rsidR="00BF6DB5" w14:paraId="1A7E9CB1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1BD5E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UI-03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EB03F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物品详情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0337C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SC-02/03/04</w:t>
            </w:r>
          </w:p>
        </w:tc>
      </w:tr>
      <w:tr w:rsidR="00BF6DB5" w14:paraId="31DAD34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4DE0E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B9FD5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候选匹配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39FE3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SC-03/04</w:t>
            </w:r>
          </w:p>
        </w:tc>
      </w:tr>
      <w:tr w:rsidR="00BF6DB5" w14:paraId="1BC187BB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E9482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UI-05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82D55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提交认领证据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3E5EA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</w:p>
        </w:tc>
      </w:tr>
      <w:tr w:rsidR="00BF6DB5" w14:paraId="4C8A787D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80D5B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UI-06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93C3F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交接确认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D0D51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</w:t>
            </w:r>
          </w:p>
        </w:tc>
      </w:tr>
      <w:tr w:rsidR="00BF6DB5" w14:paraId="13C49A21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3D3DA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UI-07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73459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消息与案件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41EA4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SC-05/07</w:t>
            </w:r>
          </w:p>
        </w:tc>
      </w:tr>
      <w:tr w:rsidR="00BF6DB5" w14:paraId="61C09476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59A7A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UI-08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8165F8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个人资料与偏好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31ACD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SC-01/05/07</w:t>
            </w:r>
          </w:p>
        </w:tc>
      </w:tr>
      <w:tr w:rsidR="00BF6DB5" w14:paraId="0F8DC060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0C635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UI-09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4BA65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管理员审核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3A52F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SC-06</w:t>
            </w:r>
          </w:p>
        </w:tc>
      </w:tr>
      <w:tr w:rsidR="00BF6DB5" w14:paraId="4E9C5208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19D2E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UI-10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BCD25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统计与试点看板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DD449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SC-08</w:t>
            </w:r>
          </w:p>
        </w:tc>
      </w:tr>
      <w:tr w:rsidR="00BF6DB5" w14:paraId="2B637654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03D13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UI-11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7D78A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H5 </w:t>
            </w:r>
            <w:proofErr w:type="spellStart"/>
            <w:r>
              <w:rPr>
                <w:sz w:val="19"/>
              </w:rPr>
              <w:t>登录与校园核验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898FE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SC-01</w:t>
            </w:r>
          </w:p>
        </w:tc>
      </w:tr>
      <w:tr w:rsidR="00BF6DB5" w14:paraId="037DBFC5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BF385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UI-12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E0B0C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拾获者问题配置与审核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E9A57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SC-03/04</w:t>
            </w:r>
          </w:p>
        </w:tc>
      </w:tr>
    </w:tbl>
    <w:p w14:paraId="0A328D82" w14:textId="77777777" w:rsidR="00BF6DB5" w:rsidRDefault="00BF6DB5">
      <w:pPr>
        <w:spacing w:after="20"/>
      </w:pPr>
    </w:p>
    <w:p w14:paraId="506B7CC2" w14:textId="77777777" w:rsidR="00BF6DB5" w:rsidRDefault="00B97A92">
      <w:pPr>
        <w:pStyle w:val="31"/>
      </w:pPr>
      <w:r>
        <w:t xml:space="preserve">5.1.1 </w:t>
      </w:r>
      <w:proofErr w:type="spellStart"/>
      <w:r>
        <w:t>页面流与验证对应</w:t>
      </w:r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3855"/>
      </w:tblGrid>
      <w:tr w:rsidR="00BF6DB5" w14:paraId="75C9CB56" w14:textId="77777777">
        <w:trPr>
          <w:cantSplit/>
          <w:tblHeader/>
        </w:trPr>
        <w:tc>
          <w:tcPr>
            <w:tcW w:w="204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9DF1B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页面流</w:t>
            </w:r>
            <w:proofErr w:type="spellEnd"/>
          </w:p>
        </w:tc>
        <w:tc>
          <w:tcPr>
            <w:tcW w:w="345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4F187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前置与成功路径</w:t>
            </w:r>
            <w:proofErr w:type="spellEnd"/>
          </w:p>
        </w:tc>
        <w:tc>
          <w:tcPr>
            <w:tcW w:w="385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6AEB1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失败回退与验证</w:t>
            </w:r>
            <w:proofErr w:type="spellEnd"/>
          </w:p>
        </w:tc>
      </w:tr>
      <w:tr w:rsidR="00BF6DB5" w14:paraId="26E983B6" w14:textId="77777777">
        <w:trPr>
          <w:cantSplit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8A975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浏览到发布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DD544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UI-01 → UI-11</w:t>
            </w:r>
            <w:r>
              <w:rPr>
                <w:sz w:val="19"/>
              </w:rPr>
              <w:t>（需要时）</w:t>
            </w:r>
            <w:r>
              <w:rPr>
                <w:sz w:val="19"/>
              </w:rPr>
              <w:t>→ UI-02 → UI-03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F7EA7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UI-T01/02/11</w:t>
            </w:r>
            <w:r>
              <w:rPr>
                <w:sz w:val="19"/>
                <w:lang w:eastAsia="zh-CN"/>
              </w:rPr>
              <w:t>；拒绝认证保留浏览，上传失败保留表单。</w:t>
            </w:r>
          </w:p>
        </w:tc>
      </w:tr>
      <w:tr w:rsidR="00BF6DB5" w14:paraId="0B75764C" w14:textId="77777777">
        <w:trPr>
          <w:cantSplit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6E995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候选到核验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FE39C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UI-03 → UI-04 → </w:t>
            </w:r>
            <w:proofErr w:type="spellStart"/>
            <w:r>
              <w:rPr>
                <w:sz w:val="19"/>
              </w:rPr>
              <w:t>双方接受</w:t>
            </w:r>
            <w:proofErr w:type="spellEnd"/>
            <w:r>
              <w:rPr>
                <w:sz w:val="19"/>
              </w:rPr>
              <w:t xml:space="preserve"> → UI-05 → UI-12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FAB16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UI-T03/04/05/12</w:t>
            </w:r>
            <w:r>
              <w:rPr>
                <w:sz w:val="19"/>
                <w:lang w:eastAsia="zh-CN"/>
              </w:rPr>
              <w:t>；无候选回搜索，未审核不能交接。</w:t>
            </w:r>
          </w:p>
        </w:tc>
      </w:tr>
      <w:tr w:rsidR="00BF6DB5" w14:paraId="6A174A14" w14:textId="77777777">
        <w:trPr>
          <w:cantSplit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47F10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核验到结案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F6E5A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审核通过</w:t>
            </w:r>
            <w:r>
              <w:rPr>
                <w:sz w:val="19"/>
                <w:lang w:eastAsia="zh-CN"/>
              </w:rPr>
              <w:t xml:space="preserve"> → UI-06 → </w:t>
            </w:r>
            <w:r>
              <w:rPr>
                <w:sz w:val="19"/>
                <w:lang w:eastAsia="zh-CN"/>
              </w:rPr>
              <w:t>双向确认</w:t>
            </w:r>
            <w:r>
              <w:rPr>
                <w:sz w:val="19"/>
                <w:lang w:eastAsia="zh-CN"/>
              </w:rPr>
              <w:t xml:space="preserve"> → UI-07 </w:t>
            </w:r>
            <w:r>
              <w:rPr>
                <w:sz w:val="19"/>
                <w:lang w:eastAsia="zh-CN"/>
              </w:rPr>
              <w:t>时间线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D4E30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UI-T06/07</w:t>
            </w:r>
            <w:r>
              <w:rPr>
                <w:sz w:val="19"/>
                <w:lang w:eastAsia="zh-CN"/>
              </w:rPr>
              <w:t>；单方确认保留待处理，争议转</w:t>
            </w:r>
            <w:r>
              <w:rPr>
                <w:sz w:val="19"/>
                <w:lang w:eastAsia="zh-CN"/>
              </w:rPr>
              <w:t xml:space="preserve"> UI-09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142A985E" w14:textId="77777777">
        <w:trPr>
          <w:cantSplit/>
        </w:trPr>
        <w:tc>
          <w:tcPr>
            <w:tcW w:w="204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81D1B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偏好与管理</w:t>
            </w:r>
            <w:proofErr w:type="spellEnd"/>
          </w:p>
        </w:tc>
        <w:tc>
          <w:tcPr>
            <w:tcW w:w="345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57E56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UI-08 </w:t>
            </w:r>
            <w:r>
              <w:rPr>
                <w:sz w:val="19"/>
                <w:lang w:eastAsia="zh-CN"/>
              </w:rPr>
              <w:t>控制偏好；授权人员进入</w:t>
            </w:r>
            <w:r>
              <w:rPr>
                <w:sz w:val="19"/>
                <w:lang w:eastAsia="zh-CN"/>
              </w:rPr>
              <w:t xml:space="preserve"> UI-09/10</w:t>
            </w:r>
          </w:p>
        </w:tc>
        <w:tc>
          <w:tcPr>
            <w:tcW w:w="385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094F0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UI-T08/09/10</w:t>
            </w:r>
            <w:r>
              <w:rPr>
                <w:sz w:val="19"/>
                <w:lang w:eastAsia="zh-CN"/>
              </w:rPr>
              <w:t>；越权拒绝，空统计显示暂无数据。</w:t>
            </w:r>
          </w:p>
        </w:tc>
      </w:tr>
    </w:tbl>
    <w:p w14:paraId="412409AE" w14:textId="77777777" w:rsidR="00BF6DB5" w:rsidRDefault="00BF6DB5">
      <w:pPr>
        <w:spacing w:after="20"/>
        <w:rPr>
          <w:lang w:eastAsia="zh-CN"/>
        </w:rPr>
      </w:pPr>
    </w:p>
    <w:p w14:paraId="1E942AE6" w14:textId="77777777" w:rsidR="00BF6DB5" w:rsidRDefault="00B97A92">
      <w:pPr>
        <w:pStyle w:val="21"/>
        <w:pageBreakBefore/>
      </w:pPr>
      <w:bookmarkStart w:id="31" w:name="_Toc243242717"/>
      <w:r>
        <w:lastRenderedPageBreak/>
        <w:t xml:space="preserve">5.2 UI-01 </w:t>
      </w:r>
      <w:proofErr w:type="spellStart"/>
      <w:r>
        <w:t>首页与检索</w:t>
      </w:r>
      <w:bookmarkEnd w:id="31"/>
      <w:proofErr w:type="spellEnd"/>
    </w:p>
    <w:p w14:paraId="353E6AB5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1269B33D" wp14:editId="7C0DE60D">
            <wp:extent cx="3348000" cy="5140800"/>
            <wp:effectExtent l="0" t="0" r="0" b="0"/>
            <wp:docPr id="9" name="Picture 9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8197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2  UI</w:t>
      </w:r>
      <w:proofErr w:type="gramEnd"/>
      <w:r>
        <w:rPr>
          <w:lang w:eastAsia="zh-CN"/>
        </w:rPr>
        <w:t xml:space="preserve">-01 </w:t>
      </w:r>
      <w:r>
        <w:rPr>
          <w:lang w:eastAsia="zh-CN"/>
        </w:rPr>
        <w:t>首页与检索需求原型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5F46AB4F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C83D8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EDE67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AF75C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24108ED9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26E93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搜索词；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类别地点日期；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帖子摘要；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发布入口；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底部导航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CEA67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筛选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分页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脱敏物品列表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D442B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列表加载、暂无结果、服务错误分开呈现；访客发布跳转</w:t>
            </w:r>
            <w:r>
              <w:rPr>
                <w:sz w:val="19"/>
                <w:lang w:eastAsia="zh-CN"/>
              </w:rPr>
              <w:t xml:space="preserve"> UI-11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2A44D3EE" w14:textId="77777777" w:rsidR="00BF6DB5" w:rsidRDefault="00BF6DB5">
      <w:pPr>
        <w:spacing w:after="20"/>
        <w:rPr>
          <w:lang w:eastAsia="zh-CN"/>
        </w:rPr>
      </w:pPr>
    </w:p>
    <w:p w14:paraId="2D832BAD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FR-02.1</w:t>
      </w:r>
      <w:r>
        <w:rPr>
          <w:lang w:eastAsia="zh-CN"/>
        </w:rPr>
        <w:t>、</w:t>
      </w:r>
      <w:r>
        <w:rPr>
          <w:lang w:eastAsia="zh-CN"/>
        </w:rPr>
        <w:t>FR-04.1</w:t>
      </w:r>
      <w:r>
        <w:rPr>
          <w:lang w:eastAsia="zh-CN"/>
        </w:rPr>
        <w:t>、</w:t>
      </w:r>
      <w:r>
        <w:rPr>
          <w:lang w:eastAsia="zh-CN"/>
        </w:rPr>
        <w:t>FR-04.2</w:t>
      </w:r>
      <w:r>
        <w:rPr>
          <w:lang w:eastAsia="zh-CN"/>
        </w:rPr>
        <w:t>、</w:t>
      </w:r>
      <w:r>
        <w:rPr>
          <w:lang w:eastAsia="zh-CN"/>
        </w:rPr>
        <w:t>FR-04.3</w:t>
      </w:r>
      <w:r>
        <w:rPr>
          <w:lang w:eastAsia="zh-CN"/>
        </w:rPr>
        <w:t>。验证：</w:t>
      </w:r>
      <w:r>
        <w:rPr>
          <w:lang w:eastAsia="zh-CN"/>
        </w:rPr>
        <w:t>UI-T01</w:t>
      </w:r>
      <w:r>
        <w:rPr>
          <w:lang w:eastAsia="zh-CN"/>
        </w:rPr>
        <w:t>；来源场景：</w:t>
      </w:r>
      <w:r>
        <w:rPr>
          <w:lang w:eastAsia="zh-CN"/>
        </w:rPr>
        <w:t>SC-02</w:t>
      </w:r>
      <w:r>
        <w:rPr>
          <w:lang w:eastAsia="zh-CN"/>
        </w:rPr>
        <w:t>。</w:t>
      </w:r>
    </w:p>
    <w:p w14:paraId="1C2F5A00" w14:textId="77777777" w:rsidR="00BF6DB5" w:rsidRDefault="00B97A92">
      <w:pPr>
        <w:pStyle w:val="21"/>
        <w:pageBreakBefore/>
      </w:pPr>
      <w:bookmarkStart w:id="32" w:name="_Toc243242718"/>
      <w:r>
        <w:lastRenderedPageBreak/>
        <w:t xml:space="preserve">5.3 UI-02 </w:t>
      </w:r>
      <w:proofErr w:type="spellStart"/>
      <w:r>
        <w:t>寻物与招领发布</w:t>
      </w:r>
      <w:bookmarkEnd w:id="32"/>
      <w:proofErr w:type="spellEnd"/>
    </w:p>
    <w:p w14:paraId="5F9C76C8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3C3F7816" wp14:editId="69EEA51A">
            <wp:extent cx="3348000" cy="5140800"/>
            <wp:effectExtent l="0" t="0" r="0" b="0"/>
            <wp:docPr id="10" name="Picture 10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CD1F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3  UI</w:t>
      </w:r>
      <w:proofErr w:type="gramEnd"/>
      <w:r>
        <w:rPr>
          <w:lang w:eastAsia="zh-CN"/>
        </w:rPr>
        <w:t xml:space="preserve">-02 </w:t>
      </w:r>
      <w:r>
        <w:rPr>
          <w:lang w:eastAsia="zh-CN"/>
        </w:rPr>
        <w:t>寻物与招领发布需求原型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02E0BE36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1AD86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ECE5D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39939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094100D3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EDDEE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类型选择；</w:t>
            </w:r>
            <w:r>
              <w:rPr>
                <w:sz w:val="19"/>
                <w:lang w:eastAsia="zh-CN"/>
              </w:rPr>
              <w:t xml:space="preserve">B 1–6 </w:t>
            </w:r>
            <w:r>
              <w:rPr>
                <w:sz w:val="19"/>
                <w:lang w:eastAsia="zh-CN"/>
              </w:rPr>
              <w:t>张图片；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必填描述时间地点；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保管位置；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隐私确认与提交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8C3F9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认证信息及表单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帖子编号、处理状态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70A39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上传失败保留表单；脱敏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审核未完成不公开；自动标签只作建议。</w:t>
            </w:r>
          </w:p>
        </w:tc>
      </w:tr>
    </w:tbl>
    <w:p w14:paraId="1DC942D8" w14:textId="77777777" w:rsidR="00BF6DB5" w:rsidRDefault="00BF6DB5">
      <w:pPr>
        <w:spacing w:after="20"/>
        <w:rPr>
          <w:lang w:eastAsia="zh-CN"/>
        </w:rPr>
      </w:pPr>
    </w:p>
    <w:p w14:paraId="4D16280B" w14:textId="77777777" w:rsidR="00BF6DB5" w:rsidRDefault="00B97A92">
      <w:pPr>
        <w:rPr>
          <w:lang w:eastAsia="zh-CN"/>
        </w:rPr>
      </w:pPr>
      <w:r>
        <w:t>关联需求：</w:t>
      </w:r>
      <w:r>
        <w:t>FR-02.1</w:t>
      </w:r>
      <w:r>
        <w:t>、</w:t>
      </w:r>
      <w:r>
        <w:t>FR-02.2</w:t>
      </w:r>
      <w:r>
        <w:t>、</w:t>
      </w:r>
      <w:r>
        <w:t>FR-03.1</w:t>
      </w:r>
      <w:r>
        <w:t>、</w:t>
      </w:r>
      <w:r>
        <w:t>FR-05.1</w:t>
      </w:r>
      <w:r>
        <w:t>、</w:t>
      </w:r>
      <w:r>
        <w:t>FR-05.2</w:t>
      </w:r>
      <w:r>
        <w:t>、</w:t>
      </w:r>
      <w:r>
        <w:t>FR-06.1</w:t>
      </w:r>
      <w:r>
        <w:t>、</w:t>
      </w:r>
      <w:r>
        <w:t>FR-14.2</w:t>
      </w:r>
      <w:r>
        <w:t>、</w:t>
      </w:r>
      <w:r>
        <w:t>FR-18.1</w:t>
      </w:r>
      <w:r>
        <w:t>、</w:t>
      </w:r>
      <w:r>
        <w:t>FR-18.2</w:t>
      </w:r>
      <w:r>
        <w:t>、</w:t>
      </w:r>
      <w:r>
        <w:t>FR-18.3</w:t>
      </w:r>
      <w:r>
        <w:t>。</w:t>
      </w:r>
      <w:r>
        <w:rPr>
          <w:lang w:eastAsia="zh-CN"/>
        </w:rPr>
        <w:t>验证：</w:t>
      </w:r>
      <w:r>
        <w:rPr>
          <w:lang w:eastAsia="zh-CN"/>
        </w:rPr>
        <w:t>UI-T02</w:t>
      </w:r>
      <w:r>
        <w:rPr>
          <w:lang w:eastAsia="zh-CN"/>
        </w:rPr>
        <w:t>；来源场景：</w:t>
      </w:r>
      <w:r>
        <w:rPr>
          <w:lang w:eastAsia="zh-CN"/>
        </w:rPr>
        <w:t>SC-02/03</w:t>
      </w:r>
      <w:r>
        <w:rPr>
          <w:lang w:eastAsia="zh-CN"/>
        </w:rPr>
        <w:t>。</w:t>
      </w:r>
    </w:p>
    <w:p w14:paraId="660B0416" w14:textId="77777777" w:rsidR="00BF6DB5" w:rsidRDefault="00B97A92">
      <w:pPr>
        <w:pStyle w:val="21"/>
        <w:pageBreakBefore/>
        <w:rPr>
          <w:lang w:eastAsia="zh-CN"/>
        </w:rPr>
      </w:pPr>
      <w:bookmarkStart w:id="33" w:name="_Toc243242719"/>
      <w:r>
        <w:rPr>
          <w:lang w:eastAsia="zh-CN"/>
        </w:rPr>
        <w:lastRenderedPageBreak/>
        <w:t xml:space="preserve">5.4 UI-03 </w:t>
      </w:r>
      <w:r>
        <w:rPr>
          <w:lang w:eastAsia="zh-CN"/>
        </w:rPr>
        <w:t>物品详情</w:t>
      </w:r>
      <w:bookmarkEnd w:id="33"/>
    </w:p>
    <w:p w14:paraId="4FA8B4E1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0340D0BB" wp14:editId="68945A31">
            <wp:extent cx="3348000" cy="5140800"/>
            <wp:effectExtent l="0" t="0" r="0" b="0"/>
            <wp:docPr id="11" name="Picture 11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035E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4  UI</w:t>
      </w:r>
      <w:proofErr w:type="gramEnd"/>
      <w:r>
        <w:rPr>
          <w:lang w:eastAsia="zh-CN"/>
        </w:rPr>
        <w:t xml:space="preserve">-03 </w:t>
      </w:r>
      <w:r>
        <w:rPr>
          <w:lang w:eastAsia="zh-CN"/>
        </w:rPr>
        <w:t>物品详情需求原型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2965246C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FDE8A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D2BDF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CE4CC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2BEE9182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3315E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脱敏图片；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时间地点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保管状态；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公开说明；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候选入口；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发起认领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DB3FF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物品编号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可见详情及可执行动作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32B24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非本人看不到私密参考答案和联系人；已归还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关闭时禁用认领。</w:t>
            </w:r>
          </w:p>
        </w:tc>
      </w:tr>
    </w:tbl>
    <w:p w14:paraId="7A50ECC8" w14:textId="77777777" w:rsidR="00BF6DB5" w:rsidRDefault="00BF6DB5">
      <w:pPr>
        <w:spacing w:after="20"/>
        <w:rPr>
          <w:lang w:eastAsia="zh-CN"/>
        </w:rPr>
      </w:pPr>
    </w:p>
    <w:p w14:paraId="0D98BC94" w14:textId="77777777" w:rsidR="00BF6DB5" w:rsidRDefault="00B97A92">
      <w:r>
        <w:t>关联需求：</w:t>
      </w:r>
      <w:r>
        <w:t>FR-02.2</w:t>
      </w:r>
      <w:r>
        <w:t>、</w:t>
      </w:r>
      <w:r>
        <w:t>FR-03.1</w:t>
      </w:r>
      <w:r>
        <w:t>、</w:t>
      </w:r>
      <w:r>
        <w:t>FR-03.2</w:t>
      </w:r>
      <w:r>
        <w:t>、</w:t>
      </w:r>
      <w:r>
        <w:t>FR-05.2</w:t>
      </w:r>
      <w:r>
        <w:t>、</w:t>
      </w:r>
      <w:r>
        <w:t>FR-08.1</w:t>
      </w:r>
      <w:r>
        <w:t>、</w:t>
      </w:r>
      <w:r>
        <w:t>FR-10.2</w:t>
      </w:r>
      <w:r>
        <w:t>、</w:t>
      </w:r>
      <w:r>
        <w:t>FR-14.3</w:t>
      </w:r>
      <w:r>
        <w:t>、</w:t>
      </w:r>
      <w:r>
        <w:t>FR-17.2</w:t>
      </w:r>
      <w:r>
        <w:t>。验证：</w:t>
      </w:r>
      <w:r>
        <w:t>UI-T03</w:t>
      </w:r>
      <w:r>
        <w:t>；来源场景：</w:t>
      </w:r>
      <w:r>
        <w:t>SC-02/03/04</w:t>
      </w:r>
      <w:r>
        <w:t>。</w:t>
      </w:r>
    </w:p>
    <w:p w14:paraId="3787406D" w14:textId="77777777" w:rsidR="00BF6DB5" w:rsidRDefault="00B97A92">
      <w:pPr>
        <w:pStyle w:val="21"/>
        <w:pageBreakBefore/>
      </w:pPr>
      <w:bookmarkStart w:id="34" w:name="_Toc243242720"/>
      <w:r>
        <w:lastRenderedPageBreak/>
        <w:t xml:space="preserve">5.5 UI-04 </w:t>
      </w:r>
      <w:proofErr w:type="spellStart"/>
      <w:r>
        <w:t>候选匹配</w:t>
      </w:r>
      <w:bookmarkEnd w:id="34"/>
      <w:proofErr w:type="spellEnd"/>
    </w:p>
    <w:p w14:paraId="5ABF5416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1E54F5DA" wp14:editId="3C6873D4">
            <wp:extent cx="3348000" cy="5140800"/>
            <wp:effectExtent l="0" t="0" r="0" b="0"/>
            <wp:docPr id="12" name="Picture 12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BC8F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5  UI</w:t>
      </w:r>
      <w:proofErr w:type="gramEnd"/>
      <w:r>
        <w:rPr>
          <w:lang w:eastAsia="zh-CN"/>
        </w:rPr>
        <w:t xml:space="preserve">-04 </w:t>
      </w:r>
      <w:r>
        <w:rPr>
          <w:lang w:eastAsia="zh-CN"/>
        </w:rPr>
        <w:t>候选匹配需求原型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6ABEFAD7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93C1B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7B8EC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21477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587C050B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A9F1E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候选数量与排序；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分数及真实理由；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详情；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反馈；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双方接受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B1348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本人帖子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候选反馈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排序候选及接受状态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391F8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算法故障显示基础匹配；没有位置时不虚构距离；双方接受后才能核验。</w:t>
            </w:r>
          </w:p>
        </w:tc>
      </w:tr>
    </w:tbl>
    <w:p w14:paraId="28DA56E6" w14:textId="77777777" w:rsidR="00BF6DB5" w:rsidRDefault="00BF6DB5">
      <w:pPr>
        <w:spacing w:after="20"/>
        <w:rPr>
          <w:lang w:eastAsia="zh-CN"/>
        </w:rPr>
      </w:pPr>
    </w:p>
    <w:p w14:paraId="5B446CED" w14:textId="77777777" w:rsidR="00BF6DB5" w:rsidRDefault="00B97A92">
      <w:r>
        <w:t>关联需求：</w:t>
      </w:r>
      <w:r>
        <w:t>FR-06.1</w:t>
      </w:r>
      <w:r>
        <w:t>、</w:t>
      </w:r>
      <w:r>
        <w:t>FR-06.2</w:t>
      </w:r>
      <w:r>
        <w:t>、</w:t>
      </w:r>
      <w:r>
        <w:t>FR-06.3</w:t>
      </w:r>
      <w:r>
        <w:t>、</w:t>
      </w:r>
      <w:r>
        <w:t>FR-07.1</w:t>
      </w:r>
      <w:r>
        <w:t>、</w:t>
      </w:r>
      <w:r>
        <w:t>FR-07.2</w:t>
      </w:r>
      <w:r>
        <w:t>、</w:t>
      </w:r>
      <w:r>
        <w:t>FR-08.1</w:t>
      </w:r>
      <w:r>
        <w:t>、</w:t>
      </w:r>
      <w:r>
        <w:t>FR-08.2</w:t>
      </w:r>
      <w:r>
        <w:t>、</w:t>
      </w:r>
      <w:r>
        <w:t>FR-09.1</w:t>
      </w:r>
      <w:r>
        <w:t>。验证：</w:t>
      </w:r>
      <w:r>
        <w:t>UI-T04</w:t>
      </w:r>
      <w:r>
        <w:t>；来源场景：</w:t>
      </w:r>
      <w:r>
        <w:t>SC-03/04</w:t>
      </w:r>
      <w:r>
        <w:t>。</w:t>
      </w:r>
    </w:p>
    <w:p w14:paraId="6B13A2DA" w14:textId="77777777" w:rsidR="00BF6DB5" w:rsidRDefault="00B97A92">
      <w:pPr>
        <w:pStyle w:val="21"/>
        <w:pageBreakBefore/>
      </w:pPr>
      <w:bookmarkStart w:id="35" w:name="_Toc243242721"/>
      <w:r>
        <w:lastRenderedPageBreak/>
        <w:t xml:space="preserve">5.6 UI-05 </w:t>
      </w:r>
      <w:proofErr w:type="spellStart"/>
      <w:r>
        <w:t>提交认领证据</w:t>
      </w:r>
      <w:bookmarkEnd w:id="35"/>
      <w:proofErr w:type="spellEnd"/>
    </w:p>
    <w:p w14:paraId="6B5B6E78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0E30585F" wp14:editId="6FBAEB82">
            <wp:extent cx="3348000" cy="5140800"/>
            <wp:effectExtent l="0" t="0" r="0" b="0"/>
            <wp:docPr id="13" name="Picture 13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D360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6  UI</w:t>
      </w:r>
      <w:proofErr w:type="gramEnd"/>
      <w:r>
        <w:rPr>
          <w:lang w:eastAsia="zh-CN"/>
        </w:rPr>
        <w:t xml:space="preserve">-05 </w:t>
      </w:r>
      <w:r>
        <w:rPr>
          <w:lang w:eastAsia="zh-CN"/>
        </w:rPr>
        <w:t>提交认领证据需求原型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08128AA4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1EE55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51F24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C98C2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759730CC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5D5A3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案件编号；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非公开问题；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私密回答；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辅助凭证；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提交审核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5AE95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当前案件回答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凭证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待人工审核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B7788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不展示参考答案；不因文字相等自动通过；拒绝后可按规则补充说明。</w:t>
            </w:r>
          </w:p>
        </w:tc>
      </w:tr>
    </w:tbl>
    <w:p w14:paraId="443801F0" w14:textId="77777777" w:rsidR="00BF6DB5" w:rsidRDefault="00BF6DB5">
      <w:pPr>
        <w:spacing w:after="20"/>
        <w:rPr>
          <w:lang w:eastAsia="zh-CN"/>
        </w:rPr>
      </w:pPr>
    </w:p>
    <w:p w14:paraId="33AF2988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FR-11.1</w:t>
      </w:r>
      <w:r>
        <w:rPr>
          <w:lang w:eastAsia="zh-CN"/>
        </w:rPr>
        <w:t>、</w:t>
      </w:r>
      <w:r>
        <w:rPr>
          <w:lang w:eastAsia="zh-CN"/>
        </w:rPr>
        <w:t>FR-11.2</w:t>
      </w:r>
      <w:r>
        <w:rPr>
          <w:lang w:eastAsia="zh-CN"/>
        </w:rPr>
        <w:t>、</w:t>
      </w:r>
      <w:r>
        <w:rPr>
          <w:lang w:eastAsia="zh-CN"/>
        </w:rPr>
        <w:t>FR-11.3</w:t>
      </w:r>
      <w:r>
        <w:rPr>
          <w:lang w:eastAsia="zh-CN"/>
        </w:rPr>
        <w:t>。验证：</w:t>
      </w:r>
      <w:r>
        <w:rPr>
          <w:lang w:eastAsia="zh-CN"/>
        </w:rPr>
        <w:t>UI-T05</w:t>
      </w:r>
      <w:r>
        <w:rPr>
          <w:lang w:eastAsia="zh-CN"/>
        </w:rPr>
        <w:t>；来源场景：</w:t>
      </w:r>
      <w:r>
        <w:rPr>
          <w:lang w:eastAsia="zh-CN"/>
        </w:rPr>
        <w:t>SC-04</w:t>
      </w:r>
      <w:r>
        <w:rPr>
          <w:lang w:eastAsia="zh-CN"/>
        </w:rPr>
        <w:t>。</w:t>
      </w:r>
    </w:p>
    <w:p w14:paraId="61D91BF9" w14:textId="77777777" w:rsidR="00BF6DB5" w:rsidRDefault="00B97A92">
      <w:pPr>
        <w:pStyle w:val="21"/>
        <w:pageBreakBefore/>
      </w:pPr>
      <w:bookmarkStart w:id="36" w:name="_Toc243242722"/>
      <w:r>
        <w:lastRenderedPageBreak/>
        <w:t xml:space="preserve">5.7 UI-06 </w:t>
      </w:r>
      <w:proofErr w:type="spellStart"/>
      <w:r>
        <w:t>交接确认</w:t>
      </w:r>
      <w:bookmarkEnd w:id="36"/>
      <w:proofErr w:type="spellEnd"/>
    </w:p>
    <w:p w14:paraId="611309EE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70E9C080" wp14:editId="528AEC74">
            <wp:extent cx="3348000" cy="5140800"/>
            <wp:effectExtent l="0" t="0" r="0" b="0"/>
            <wp:docPr id="14" name="Picture 14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D92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7  UI</w:t>
      </w:r>
      <w:proofErr w:type="gramEnd"/>
      <w:r>
        <w:rPr>
          <w:lang w:eastAsia="zh-CN"/>
        </w:rPr>
        <w:t xml:space="preserve">-06 </w:t>
      </w:r>
      <w:r>
        <w:rPr>
          <w:lang w:eastAsia="zh-CN"/>
        </w:rPr>
        <w:t>交接确认需求原型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315695AC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8B394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21071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1A2DA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12E757B3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B8A2D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地点时间；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各方状态；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实际交接提示；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本人确认；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问题入口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4B737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核验通过的案件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独立确认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待另一方或结案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99448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单方确认不能结案；重复确认幂等；超时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争议保留待处理。</w:t>
            </w:r>
          </w:p>
        </w:tc>
      </w:tr>
    </w:tbl>
    <w:p w14:paraId="501C3846" w14:textId="77777777" w:rsidR="00BF6DB5" w:rsidRDefault="00BF6DB5">
      <w:pPr>
        <w:spacing w:after="20"/>
        <w:rPr>
          <w:lang w:eastAsia="zh-CN"/>
        </w:rPr>
      </w:pPr>
    </w:p>
    <w:p w14:paraId="65A7C2BB" w14:textId="77777777" w:rsidR="00BF6DB5" w:rsidRDefault="00B97A92">
      <w:r>
        <w:t>关联需求：</w:t>
      </w:r>
      <w:r>
        <w:t>FR-03.2</w:t>
      </w:r>
      <w:r>
        <w:t>、</w:t>
      </w:r>
      <w:r>
        <w:t>FR-11.3</w:t>
      </w:r>
      <w:r>
        <w:t>、</w:t>
      </w:r>
      <w:r>
        <w:t>FR-12.1</w:t>
      </w:r>
      <w:r>
        <w:t>、</w:t>
      </w:r>
      <w:r>
        <w:t>FR-12.2</w:t>
      </w:r>
      <w:r>
        <w:t>、</w:t>
      </w:r>
      <w:r>
        <w:t>FR-12.3</w:t>
      </w:r>
      <w:r>
        <w:t>、</w:t>
      </w:r>
      <w:r>
        <w:t>FR-13.1</w:t>
      </w:r>
      <w:r>
        <w:t>。验证：</w:t>
      </w:r>
      <w:r>
        <w:t>UI-T06</w:t>
      </w:r>
      <w:r>
        <w:t>；来源场景：</w:t>
      </w:r>
      <w:r>
        <w:t>SC-05</w:t>
      </w:r>
      <w:r>
        <w:t>。</w:t>
      </w:r>
    </w:p>
    <w:p w14:paraId="6FE66229" w14:textId="77777777" w:rsidR="00BF6DB5" w:rsidRDefault="00B97A92">
      <w:pPr>
        <w:pStyle w:val="21"/>
        <w:pageBreakBefore/>
      </w:pPr>
      <w:bookmarkStart w:id="37" w:name="_Toc243242723"/>
      <w:r>
        <w:lastRenderedPageBreak/>
        <w:t xml:space="preserve">5.8 UI-07 </w:t>
      </w:r>
      <w:proofErr w:type="spellStart"/>
      <w:r>
        <w:t>消息与案件</w:t>
      </w:r>
      <w:bookmarkEnd w:id="37"/>
      <w:proofErr w:type="spellEnd"/>
    </w:p>
    <w:p w14:paraId="7450C41D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369E0505" wp14:editId="6733535A">
            <wp:extent cx="3348000" cy="5140800"/>
            <wp:effectExtent l="0" t="0" r="0" b="0"/>
            <wp:docPr id="15" name="Picture 15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8B3D" w14:textId="77777777" w:rsidR="00BF6DB5" w:rsidRDefault="00B97A92">
      <w:pPr>
        <w:pStyle w:val="af7"/>
        <w:keepNext/>
        <w:jc w:val="center"/>
      </w:pPr>
      <w:r>
        <w:t>图</w:t>
      </w:r>
      <w:r>
        <w:t xml:space="preserve"> 5-</w:t>
      </w:r>
      <w:proofErr w:type="gramStart"/>
      <w:r>
        <w:t>8  UI</w:t>
      </w:r>
      <w:proofErr w:type="gramEnd"/>
      <w:r>
        <w:t xml:space="preserve">-07 </w:t>
      </w:r>
      <w:proofErr w:type="spellStart"/>
      <w:r>
        <w:t>消息与案件需求原型</w:t>
      </w:r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17C2BCD3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6A82F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30305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BAC92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63257841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D2A93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通知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案件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会话；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待处理项；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时间线；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案件会话；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未验证提示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B2968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本人通知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案件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授权待办与历史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45499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离线不承诺后台即时推送；进入页面刷新；未核验不开放交接会话。</w:t>
            </w:r>
          </w:p>
        </w:tc>
      </w:tr>
    </w:tbl>
    <w:p w14:paraId="2F833140" w14:textId="77777777" w:rsidR="00BF6DB5" w:rsidRDefault="00BF6DB5">
      <w:pPr>
        <w:spacing w:after="20"/>
        <w:rPr>
          <w:lang w:eastAsia="zh-CN"/>
        </w:rPr>
      </w:pPr>
    </w:p>
    <w:p w14:paraId="570543B5" w14:textId="77777777" w:rsidR="00BF6DB5" w:rsidRDefault="00B97A92">
      <w:pPr>
        <w:rPr>
          <w:lang w:eastAsia="zh-CN"/>
        </w:rPr>
      </w:pPr>
      <w:r>
        <w:t>关联需求：</w:t>
      </w:r>
      <w:r>
        <w:t>FR-08.1</w:t>
      </w:r>
      <w:r>
        <w:t>、</w:t>
      </w:r>
      <w:r>
        <w:t>FR-09.1</w:t>
      </w:r>
      <w:r>
        <w:t>、</w:t>
      </w:r>
      <w:r>
        <w:t>FR-09.2</w:t>
      </w:r>
      <w:r>
        <w:t>、</w:t>
      </w:r>
      <w:r>
        <w:t>FR-10.1</w:t>
      </w:r>
      <w:r>
        <w:t>、</w:t>
      </w:r>
      <w:r>
        <w:t>FR-10.2</w:t>
      </w:r>
      <w:r>
        <w:t>、</w:t>
      </w:r>
      <w:r>
        <w:t>FR-12.1</w:t>
      </w:r>
      <w:r>
        <w:t>、</w:t>
      </w:r>
      <w:r>
        <w:t>FR-12.3</w:t>
      </w:r>
      <w:r>
        <w:t>、</w:t>
      </w:r>
      <w:r>
        <w:t>FR-14.3</w:t>
      </w:r>
      <w:r>
        <w:t>、</w:t>
      </w:r>
      <w:r>
        <w:t>FR-17.1</w:t>
      </w:r>
      <w:r>
        <w:t>、</w:t>
      </w:r>
      <w:r>
        <w:t>FR-17.2</w:t>
      </w:r>
      <w:r>
        <w:t>。</w:t>
      </w:r>
      <w:r>
        <w:rPr>
          <w:lang w:eastAsia="zh-CN"/>
        </w:rPr>
        <w:t>验证：</w:t>
      </w:r>
      <w:r>
        <w:rPr>
          <w:lang w:eastAsia="zh-CN"/>
        </w:rPr>
        <w:t>UI-T07</w:t>
      </w:r>
      <w:r>
        <w:rPr>
          <w:lang w:eastAsia="zh-CN"/>
        </w:rPr>
        <w:t>；来源场景：</w:t>
      </w:r>
      <w:r>
        <w:rPr>
          <w:lang w:eastAsia="zh-CN"/>
        </w:rPr>
        <w:t>SC-05/07</w:t>
      </w:r>
      <w:r>
        <w:rPr>
          <w:lang w:eastAsia="zh-CN"/>
        </w:rPr>
        <w:t>。</w:t>
      </w:r>
    </w:p>
    <w:p w14:paraId="00036055" w14:textId="77777777" w:rsidR="00BF6DB5" w:rsidRDefault="00B97A92">
      <w:pPr>
        <w:pStyle w:val="21"/>
        <w:pageBreakBefore/>
        <w:rPr>
          <w:lang w:eastAsia="zh-CN"/>
        </w:rPr>
      </w:pPr>
      <w:bookmarkStart w:id="38" w:name="_Toc243242724"/>
      <w:r>
        <w:rPr>
          <w:lang w:eastAsia="zh-CN"/>
        </w:rPr>
        <w:lastRenderedPageBreak/>
        <w:t xml:space="preserve">5.9 UI-08 </w:t>
      </w:r>
      <w:r>
        <w:rPr>
          <w:lang w:eastAsia="zh-CN"/>
        </w:rPr>
        <w:t>个人资料与偏好</w:t>
      </w:r>
      <w:bookmarkEnd w:id="38"/>
    </w:p>
    <w:p w14:paraId="1C934DBC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371188ED" wp14:editId="36BEAEC9">
            <wp:extent cx="3348000" cy="5140800"/>
            <wp:effectExtent l="0" t="0" r="0" b="0"/>
            <wp:docPr id="16" name="Picture 16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1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E942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9  UI</w:t>
      </w:r>
      <w:proofErr w:type="gramEnd"/>
      <w:r>
        <w:rPr>
          <w:lang w:eastAsia="zh-CN"/>
        </w:rPr>
        <w:t xml:space="preserve">-08 </w:t>
      </w:r>
      <w:r>
        <w:rPr>
          <w:lang w:eastAsia="zh-CN"/>
        </w:rPr>
        <w:t>个人资料与偏好需求原型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2B4209E2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1666F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79467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90D4D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443524DC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81EB6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校园状态；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我的发布；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通知设置；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信用申诉；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注销删除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30D97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个人资料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偏好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删除申请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保存或处置提示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1448A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注销前二次确认；未完案件转人工；删除与保留范围可解释。</w:t>
            </w:r>
          </w:p>
        </w:tc>
      </w:tr>
    </w:tbl>
    <w:p w14:paraId="45D3EA1B" w14:textId="77777777" w:rsidR="00BF6DB5" w:rsidRDefault="00BF6DB5">
      <w:pPr>
        <w:spacing w:after="20"/>
        <w:rPr>
          <w:lang w:eastAsia="zh-CN"/>
        </w:rPr>
      </w:pPr>
    </w:p>
    <w:p w14:paraId="6DC8F402" w14:textId="77777777" w:rsidR="00BF6DB5" w:rsidRDefault="00B97A92">
      <w:r>
        <w:t>关联需求：</w:t>
      </w:r>
      <w:r>
        <w:t>FR-01.2</w:t>
      </w:r>
      <w:r>
        <w:t>、</w:t>
      </w:r>
      <w:r>
        <w:t>FR-01.3</w:t>
      </w:r>
      <w:r>
        <w:t>、</w:t>
      </w:r>
      <w:r>
        <w:t>FR-02.2</w:t>
      </w:r>
      <w:r>
        <w:t>、</w:t>
      </w:r>
      <w:r>
        <w:t>FR-09.1</w:t>
      </w:r>
      <w:r>
        <w:t>、</w:t>
      </w:r>
      <w:r>
        <w:t>FR-09.2</w:t>
      </w:r>
      <w:r>
        <w:t>、</w:t>
      </w:r>
      <w:r>
        <w:t>FR-10.2</w:t>
      </w:r>
      <w:r>
        <w:t>、</w:t>
      </w:r>
      <w:r>
        <w:t>FR-13.1</w:t>
      </w:r>
      <w:r>
        <w:t>、</w:t>
      </w:r>
      <w:r>
        <w:t>FR-13.2</w:t>
      </w:r>
      <w:r>
        <w:t>、</w:t>
      </w:r>
      <w:r>
        <w:t>FR-17.1</w:t>
      </w:r>
      <w:r>
        <w:t>。验证：</w:t>
      </w:r>
      <w:r>
        <w:t>UI-T08</w:t>
      </w:r>
      <w:r>
        <w:t>；来源场景：</w:t>
      </w:r>
      <w:r>
        <w:t>SC-01/05/07</w:t>
      </w:r>
      <w:r>
        <w:t>。</w:t>
      </w:r>
    </w:p>
    <w:p w14:paraId="5145E7A3" w14:textId="77777777" w:rsidR="00BF6DB5" w:rsidRDefault="00B97A92">
      <w:pPr>
        <w:pStyle w:val="21"/>
        <w:pageBreakBefore/>
      </w:pPr>
      <w:bookmarkStart w:id="39" w:name="_Toc243242725"/>
      <w:r>
        <w:lastRenderedPageBreak/>
        <w:t xml:space="preserve">5.10 UI-09 </w:t>
      </w:r>
      <w:proofErr w:type="spellStart"/>
      <w:r>
        <w:t>管理员审核</w:t>
      </w:r>
      <w:bookmarkEnd w:id="39"/>
      <w:proofErr w:type="spellEnd"/>
    </w:p>
    <w:p w14:paraId="01D43C40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4C4421D2" wp14:editId="6CD25618">
            <wp:extent cx="5832000" cy="3596400"/>
            <wp:effectExtent l="0" t="0" r="0" b="0"/>
            <wp:docPr id="17" name="Picture 17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032B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10  UI</w:t>
      </w:r>
      <w:proofErr w:type="gramEnd"/>
      <w:r>
        <w:rPr>
          <w:lang w:eastAsia="zh-CN"/>
        </w:rPr>
        <w:t xml:space="preserve">-09 </w:t>
      </w:r>
      <w:r>
        <w:rPr>
          <w:lang w:eastAsia="zh-CN"/>
        </w:rPr>
        <w:t>管理员审核需求原型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2BD91BAD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3E710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81D87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59B09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06342597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078ED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管理菜单；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状态类型筛选；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队列；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处理动作；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必填理由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00BE6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授权任务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证据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原因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审核结果及日志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94600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普通账户拒绝访问；敏感原图按任务授权；证据不足不直接处罚。</w:t>
            </w:r>
          </w:p>
        </w:tc>
      </w:tr>
    </w:tbl>
    <w:p w14:paraId="1992C4E2" w14:textId="77777777" w:rsidR="00BF6DB5" w:rsidRDefault="00BF6DB5">
      <w:pPr>
        <w:spacing w:after="20"/>
        <w:rPr>
          <w:lang w:eastAsia="zh-CN"/>
        </w:rPr>
      </w:pPr>
    </w:p>
    <w:p w14:paraId="2E97E054" w14:textId="77777777" w:rsidR="00BF6DB5" w:rsidRDefault="00B97A92">
      <w:r>
        <w:t>关联需求：</w:t>
      </w:r>
      <w:r>
        <w:t>FR-05.2</w:t>
      </w:r>
      <w:r>
        <w:t>、</w:t>
      </w:r>
      <w:r>
        <w:t>FR-11.3</w:t>
      </w:r>
      <w:r>
        <w:t>、</w:t>
      </w:r>
      <w:r>
        <w:t>FR-13.2</w:t>
      </w:r>
      <w:r>
        <w:t>、</w:t>
      </w:r>
      <w:r>
        <w:t>FR-14.1</w:t>
      </w:r>
      <w:r>
        <w:t>、</w:t>
      </w:r>
      <w:r>
        <w:t>FR-14.2</w:t>
      </w:r>
      <w:r>
        <w:t>、</w:t>
      </w:r>
      <w:r>
        <w:t>FR-14.3</w:t>
      </w:r>
      <w:r>
        <w:t>、</w:t>
      </w:r>
      <w:r>
        <w:t>FR-18.3</w:t>
      </w:r>
      <w:r>
        <w:t>。验证：</w:t>
      </w:r>
      <w:r>
        <w:t>UI-T09</w:t>
      </w:r>
      <w:r>
        <w:t>；来源场景：</w:t>
      </w:r>
      <w:r>
        <w:t>SC-06</w:t>
      </w:r>
      <w:r>
        <w:t>。</w:t>
      </w:r>
    </w:p>
    <w:p w14:paraId="1385C245" w14:textId="77777777" w:rsidR="00BF6DB5" w:rsidRDefault="00B97A92">
      <w:pPr>
        <w:pStyle w:val="21"/>
        <w:pageBreakBefore/>
      </w:pPr>
      <w:bookmarkStart w:id="40" w:name="_Toc243242726"/>
      <w:r>
        <w:lastRenderedPageBreak/>
        <w:t xml:space="preserve">5.11 UI-10 </w:t>
      </w:r>
      <w:proofErr w:type="spellStart"/>
      <w:r>
        <w:t>统计与试点看板</w:t>
      </w:r>
      <w:bookmarkEnd w:id="40"/>
      <w:proofErr w:type="spellEnd"/>
    </w:p>
    <w:p w14:paraId="0D7A9D0C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5C3DCAA2" wp14:editId="499382B1">
            <wp:extent cx="5832000" cy="3596400"/>
            <wp:effectExtent l="0" t="0" r="0" b="0"/>
            <wp:docPr id="18" name="Picture 18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8FE1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11  UI</w:t>
      </w:r>
      <w:proofErr w:type="gramEnd"/>
      <w:r>
        <w:rPr>
          <w:lang w:eastAsia="zh-CN"/>
        </w:rPr>
        <w:t xml:space="preserve">-10 </w:t>
      </w:r>
      <w:r>
        <w:rPr>
          <w:lang w:eastAsia="zh-CN"/>
        </w:rPr>
        <w:t>统计与试点看板需求原型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2D383419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877F4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29DC9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018AD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5C9EC401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335C5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日期类别；</w:t>
            </w:r>
            <w:r>
              <w:rPr>
                <w:sz w:val="19"/>
                <w:lang w:eastAsia="zh-CN"/>
              </w:rPr>
              <w:t xml:space="preserve">B N </w:t>
            </w:r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 xml:space="preserve"> R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找回率和时长；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趋势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样本量；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更新时间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69D3A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固定群体及截止点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可复算汇总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E9EFB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N=0 </w:t>
            </w:r>
            <w:r>
              <w:rPr>
                <w:sz w:val="19"/>
                <w:lang w:eastAsia="zh-CN"/>
              </w:rPr>
              <w:t>显示暂无数据；反馈相关率与离线</w:t>
            </w:r>
            <w:r>
              <w:rPr>
                <w:sz w:val="19"/>
                <w:lang w:eastAsia="zh-CN"/>
              </w:rPr>
              <w:t xml:space="preserve"> Hit@5 </w:t>
            </w:r>
            <w:r>
              <w:rPr>
                <w:sz w:val="19"/>
                <w:lang w:eastAsia="zh-CN"/>
              </w:rPr>
              <w:t>分开；不填虚构真实成果。</w:t>
            </w:r>
          </w:p>
        </w:tc>
      </w:tr>
    </w:tbl>
    <w:p w14:paraId="51D249DB" w14:textId="77777777" w:rsidR="00BF6DB5" w:rsidRDefault="00BF6DB5">
      <w:pPr>
        <w:spacing w:after="20"/>
        <w:rPr>
          <w:lang w:eastAsia="zh-CN"/>
        </w:rPr>
      </w:pPr>
    </w:p>
    <w:p w14:paraId="0B683B31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FR-15.1</w:t>
      </w:r>
      <w:r>
        <w:rPr>
          <w:lang w:eastAsia="zh-CN"/>
        </w:rPr>
        <w:t>、</w:t>
      </w:r>
      <w:r>
        <w:rPr>
          <w:lang w:eastAsia="zh-CN"/>
        </w:rPr>
        <w:t>FR-15.2</w:t>
      </w:r>
      <w:r>
        <w:rPr>
          <w:lang w:eastAsia="zh-CN"/>
        </w:rPr>
        <w:t>、</w:t>
      </w:r>
      <w:r>
        <w:rPr>
          <w:lang w:eastAsia="zh-CN"/>
        </w:rPr>
        <w:t>FR-16.1</w:t>
      </w:r>
      <w:r>
        <w:rPr>
          <w:lang w:eastAsia="zh-CN"/>
        </w:rPr>
        <w:t>。验证：</w:t>
      </w:r>
      <w:r>
        <w:rPr>
          <w:lang w:eastAsia="zh-CN"/>
        </w:rPr>
        <w:t>UI-T10</w:t>
      </w:r>
      <w:r>
        <w:rPr>
          <w:lang w:eastAsia="zh-CN"/>
        </w:rPr>
        <w:t>；来源场景：</w:t>
      </w:r>
      <w:r>
        <w:rPr>
          <w:lang w:eastAsia="zh-CN"/>
        </w:rPr>
        <w:t>SC-08</w:t>
      </w:r>
      <w:r>
        <w:rPr>
          <w:lang w:eastAsia="zh-CN"/>
        </w:rPr>
        <w:t>。</w:t>
      </w:r>
    </w:p>
    <w:p w14:paraId="38B3781B" w14:textId="77777777" w:rsidR="00BF6DB5" w:rsidRDefault="00B97A92">
      <w:pPr>
        <w:pStyle w:val="21"/>
        <w:pageBreakBefore/>
      </w:pPr>
      <w:bookmarkStart w:id="41" w:name="_Toc243242727"/>
      <w:r>
        <w:lastRenderedPageBreak/>
        <w:t xml:space="preserve">5.12 UI-11 H5 </w:t>
      </w:r>
      <w:proofErr w:type="spellStart"/>
      <w:r>
        <w:t>登录与校园核验</w:t>
      </w:r>
      <w:bookmarkEnd w:id="41"/>
      <w:proofErr w:type="spellEnd"/>
    </w:p>
    <w:p w14:paraId="58136B37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3B0991F9" wp14:editId="7931D6D8">
            <wp:extent cx="3348000" cy="5075312"/>
            <wp:effectExtent l="0" t="0" r="0" b="0"/>
            <wp:docPr id="19" name="Picture 19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07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ACA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12  UI</w:t>
      </w:r>
      <w:proofErr w:type="gramEnd"/>
      <w:r>
        <w:rPr>
          <w:lang w:eastAsia="zh-CN"/>
        </w:rPr>
        <w:t xml:space="preserve">-11 H5 </w:t>
      </w:r>
      <w:r>
        <w:rPr>
          <w:lang w:eastAsia="zh-CN"/>
        </w:rPr>
        <w:t>登录与校园核验需求原型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20834EBE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16011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354E0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FF985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6DFF30AB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70976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登录方式；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校园邮箱；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验证码；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学号绑定；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失败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人工路径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6D361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邮箱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验证码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学号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会话及认证状态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C0EAD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学校邮箱规则待确认；白名单仅限受控试点；</w:t>
            </w:r>
            <w:proofErr w:type="spellStart"/>
            <w:r>
              <w:rPr>
                <w:sz w:val="19"/>
                <w:lang w:eastAsia="zh-CN"/>
              </w:rPr>
              <w:t>openid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不能替代校园认证。</w:t>
            </w:r>
          </w:p>
        </w:tc>
      </w:tr>
    </w:tbl>
    <w:p w14:paraId="71FB1138" w14:textId="77777777" w:rsidR="00BF6DB5" w:rsidRDefault="00BF6DB5">
      <w:pPr>
        <w:spacing w:after="20"/>
        <w:rPr>
          <w:lang w:eastAsia="zh-CN"/>
        </w:rPr>
      </w:pPr>
    </w:p>
    <w:p w14:paraId="47D09059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FR-01.1</w:t>
      </w:r>
      <w:r>
        <w:rPr>
          <w:lang w:eastAsia="zh-CN"/>
        </w:rPr>
        <w:t>、</w:t>
      </w:r>
      <w:r>
        <w:rPr>
          <w:lang w:eastAsia="zh-CN"/>
        </w:rPr>
        <w:t>FR-01.2</w:t>
      </w:r>
      <w:r>
        <w:rPr>
          <w:lang w:eastAsia="zh-CN"/>
        </w:rPr>
        <w:t>、</w:t>
      </w:r>
      <w:r>
        <w:rPr>
          <w:lang w:eastAsia="zh-CN"/>
        </w:rPr>
        <w:t>FR-01.3</w:t>
      </w:r>
      <w:r>
        <w:rPr>
          <w:lang w:eastAsia="zh-CN"/>
        </w:rPr>
        <w:t>。验证：</w:t>
      </w:r>
      <w:r>
        <w:rPr>
          <w:lang w:eastAsia="zh-CN"/>
        </w:rPr>
        <w:t>UI-T11</w:t>
      </w:r>
      <w:r>
        <w:rPr>
          <w:lang w:eastAsia="zh-CN"/>
        </w:rPr>
        <w:t>；来源场景：</w:t>
      </w:r>
      <w:r>
        <w:rPr>
          <w:lang w:eastAsia="zh-CN"/>
        </w:rPr>
        <w:t>SC-01</w:t>
      </w:r>
      <w:r>
        <w:rPr>
          <w:lang w:eastAsia="zh-CN"/>
        </w:rPr>
        <w:t>。</w:t>
      </w:r>
    </w:p>
    <w:p w14:paraId="273E7BAD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H5 </w:t>
      </w:r>
      <w:r>
        <w:rPr>
          <w:lang w:eastAsia="zh-CN"/>
        </w:rPr>
        <w:t>登录不依赖微信后台能力；测试白名单需实际授权和账户归属校验，不把</w:t>
      </w:r>
      <w:r>
        <w:rPr>
          <w:lang w:eastAsia="zh-CN"/>
        </w:rPr>
        <w:t>“</w:t>
      </w:r>
      <w:r>
        <w:rPr>
          <w:lang w:eastAsia="zh-CN"/>
        </w:rPr>
        <w:t>输入正确学号</w:t>
      </w:r>
      <w:r>
        <w:rPr>
          <w:lang w:eastAsia="zh-CN"/>
        </w:rPr>
        <w:t>”</w:t>
      </w:r>
      <w:r>
        <w:rPr>
          <w:lang w:eastAsia="zh-CN"/>
        </w:rPr>
        <w:t>当身份认证。</w:t>
      </w:r>
    </w:p>
    <w:p w14:paraId="231B716B" w14:textId="77777777" w:rsidR="00BF6DB5" w:rsidRDefault="00B97A92">
      <w:pPr>
        <w:pStyle w:val="21"/>
        <w:pageBreakBefore/>
        <w:rPr>
          <w:lang w:eastAsia="zh-CN"/>
        </w:rPr>
      </w:pPr>
      <w:bookmarkStart w:id="42" w:name="_Toc243242728"/>
      <w:r>
        <w:rPr>
          <w:lang w:eastAsia="zh-CN"/>
        </w:rPr>
        <w:lastRenderedPageBreak/>
        <w:t xml:space="preserve">5.13 UI-12 </w:t>
      </w:r>
      <w:r>
        <w:rPr>
          <w:lang w:eastAsia="zh-CN"/>
        </w:rPr>
        <w:t>拾获者问题配置与审核</w:t>
      </w:r>
      <w:bookmarkEnd w:id="42"/>
    </w:p>
    <w:p w14:paraId="6EDAD9FA" w14:textId="77777777" w:rsidR="00BF6DB5" w:rsidRDefault="00B97A92">
      <w:pPr>
        <w:keepNext/>
        <w:jc w:val="center"/>
      </w:pPr>
      <w:r>
        <w:rPr>
          <w:noProof/>
        </w:rPr>
        <w:drawing>
          <wp:inline distT="0" distB="0" distL="0" distR="0" wp14:anchorId="080C1110" wp14:editId="51F73833">
            <wp:extent cx="3348000" cy="5075312"/>
            <wp:effectExtent l="0" t="0" r="0" b="0"/>
            <wp:docPr id="20" name="Picture 20" descr="FindBack requirement model or interface prototype; textual requirements and explanations appear next to the fig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507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504B" w14:textId="77777777" w:rsidR="00BF6DB5" w:rsidRDefault="00B97A92">
      <w:pPr>
        <w:pStyle w:val="af7"/>
        <w:keepNext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</w:t>
      </w:r>
      <w:proofErr w:type="gramStart"/>
      <w:r>
        <w:rPr>
          <w:lang w:eastAsia="zh-CN"/>
        </w:rPr>
        <w:t>13  UI</w:t>
      </w:r>
      <w:proofErr w:type="gramEnd"/>
      <w:r>
        <w:rPr>
          <w:lang w:eastAsia="zh-CN"/>
        </w:rPr>
        <w:t xml:space="preserve">-12 </w:t>
      </w:r>
      <w:r>
        <w:rPr>
          <w:lang w:eastAsia="zh-CN"/>
        </w:rPr>
        <w:t>拾获者问题配置与审核需求原型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891"/>
        <w:gridCol w:w="3061"/>
      </w:tblGrid>
      <w:tr w:rsidR="00BF6DB5" w14:paraId="65F77D5E" w14:textId="77777777">
        <w:trPr>
          <w:cantSplit/>
          <w:tblHeader/>
        </w:trPr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BA2C7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区域及控件</w:t>
            </w:r>
            <w:proofErr w:type="spellEnd"/>
          </w:p>
        </w:tc>
        <w:tc>
          <w:tcPr>
            <w:tcW w:w="28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493F5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输入与输出</w:t>
            </w:r>
            <w:proofErr w:type="spellEnd"/>
          </w:p>
        </w:tc>
        <w:tc>
          <w:tcPr>
            <w:tcW w:w="30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10436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失败或权限状态</w:t>
            </w:r>
            <w:proofErr w:type="spellEnd"/>
          </w:p>
        </w:tc>
      </w:tr>
      <w:tr w:rsidR="00BF6DB5" w14:paraId="5A7A547D" w14:textId="77777777">
        <w:trPr>
          <w:cantSplit/>
        </w:trPr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91780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 </w:t>
            </w:r>
            <w:r>
              <w:rPr>
                <w:sz w:val="19"/>
                <w:lang w:eastAsia="zh-CN"/>
              </w:rPr>
              <w:t>物品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案件；</w:t>
            </w: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非公开问题；</w:t>
            </w: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私密参考细节；</w:t>
            </w:r>
            <w:r>
              <w:rPr>
                <w:sz w:val="19"/>
                <w:lang w:eastAsia="zh-CN"/>
              </w:rPr>
              <w:t xml:space="preserve">D </w:t>
            </w:r>
            <w:r>
              <w:rPr>
                <w:sz w:val="19"/>
                <w:lang w:eastAsia="zh-CN"/>
              </w:rPr>
              <w:t>当前证据；</w:t>
            </w: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审核结论及理由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B5BE0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作者配置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当前案件证据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受限核验规则与人工决定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48734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仅本人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授权工作人员可配置；不同认领者证据互不可见；未配问题不能接受认领。</w:t>
            </w:r>
          </w:p>
        </w:tc>
      </w:tr>
    </w:tbl>
    <w:p w14:paraId="22082205" w14:textId="77777777" w:rsidR="00BF6DB5" w:rsidRDefault="00BF6DB5">
      <w:pPr>
        <w:spacing w:after="20"/>
        <w:rPr>
          <w:lang w:eastAsia="zh-CN"/>
        </w:rPr>
      </w:pPr>
    </w:p>
    <w:p w14:paraId="2D0DCECB" w14:textId="77777777" w:rsidR="00BF6DB5" w:rsidRDefault="00B97A92">
      <w:pPr>
        <w:rPr>
          <w:lang w:eastAsia="zh-CN"/>
        </w:rPr>
      </w:pPr>
      <w:r>
        <w:rPr>
          <w:lang w:eastAsia="zh-CN"/>
        </w:rPr>
        <w:t>关联需求：</w:t>
      </w:r>
      <w:r>
        <w:rPr>
          <w:lang w:eastAsia="zh-CN"/>
        </w:rPr>
        <w:t>FR-03.2</w:t>
      </w:r>
      <w:r>
        <w:rPr>
          <w:lang w:eastAsia="zh-CN"/>
        </w:rPr>
        <w:t>、</w:t>
      </w:r>
      <w:r>
        <w:rPr>
          <w:lang w:eastAsia="zh-CN"/>
        </w:rPr>
        <w:t>FR-11.1</w:t>
      </w:r>
      <w:r>
        <w:rPr>
          <w:lang w:eastAsia="zh-CN"/>
        </w:rPr>
        <w:t>。验证：</w:t>
      </w:r>
      <w:r>
        <w:rPr>
          <w:lang w:eastAsia="zh-CN"/>
        </w:rPr>
        <w:t>UI-T12</w:t>
      </w:r>
      <w:r>
        <w:rPr>
          <w:lang w:eastAsia="zh-CN"/>
        </w:rPr>
        <w:t>；来源场景：</w:t>
      </w:r>
      <w:r>
        <w:rPr>
          <w:lang w:eastAsia="zh-CN"/>
        </w:rPr>
        <w:t>SC-03/04</w:t>
      </w:r>
      <w:r>
        <w:rPr>
          <w:lang w:eastAsia="zh-CN"/>
        </w:rPr>
        <w:t>。</w:t>
      </w:r>
    </w:p>
    <w:p w14:paraId="05C30556" w14:textId="77777777" w:rsidR="00BF6DB5" w:rsidRDefault="00B97A92">
      <w:pPr>
        <w:rPr>
          <w:lang w:eastAsia="zh-CN"/>
        </w:rPr>
      </w:pPr>
      <w:r>
        <w:rPr>
          <w:lang w:eastAsia="zh-CN"/>
        </w:rPr>
        <w:t>问题定义属于物品发布者，回答与审核属于各自案件。参考细节受限保存；自由文本不自动按字面相等判归属，审核理由必填。</w:t>
      </w:r>
    </w:p>
    <w:p w14:paraId="25B06193" w14:textId="77777777" w:rsidR="00BF6DB5" w:rsidRDefault="00B97A92">
      <w:pPr>
        <w:pStyle w:val="1"/>
        <w:pageBreakBefore/>
        <w:rPr>
          <w:lang w:eastAsia="zh-CN"/>
        </w:rPr>
      </w:pPr>
      <w:bookmarkStart w:id="43" w:name="_Toc243242729"/>
      <w:r>
        <w:rPr>
          <w:lang w:eastAsia="zh-CN"/>
        </w:rPr>
        <w:lastRenderedPageBreak/>
        <w:t xml:space="preserve">6 </w:t>
      </w:r>
      <w:r>
        <w:rPr>
          <w:lang w:eastAsia="zh-CN"/>
        </w:rPr>
        <w:t>功能需求</w:t>
      </w:r>
      <w:bookmarkEnd w:id="43"/>
    </w:p>
    <w:p w14:paraId="7A9C1A1E" w14:textId="77777777" w:rsidR="00BF6DB5" w:rsidRDefault="00B97A92">
      <w:pPr>
        <w:pStyle w:val="21"/>
        <w:rPr>
          <w:lang w:eastAsia="zh-CN"/>
        </w:rPr>
      </w:pPr>
      <w:bookmarkStart w:id="44" w:name="_Toc243242730"/>
      <w:r>
        <w:rPr>
          <w:lang w:eastAsia="zh-CN"/>
        </w:rPr>
        <w:t xml:space="preserve">6.1 WBS </w:t>
      </w:r>
      <w:r>
        <w:rPr>
          <w:lang w:eastAsia="zh-CN"/>
        </w:rPr>
        <w:t>与需求约定</w:t>
      </w:r>
      <w:bookmarkEnd w:id="44"/>
    </w:p>
    <w:p w14:paraId="51A2E94F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WBS </w:t>
      </w:r>
      <w:r>
        <w:rPr>
          <w:lang w:eastAsia="zh-CN"/>
        </w:rPr>
        <w:t>按第</w:t>
      </w:r>
      <w:r>
        <w:rPr>
          <w:lang w:eastAsia="zh-CN"/>
        </w:rPr>
        <w:t xml:space="preserve"> 2.2 </w:t>
      </w:r>
      <w:r>
        <w:rPr>
          <w:lang w:eastAsia="zh-CN"/>
        </w:rPr>
        <w:t>节的五个功能域分解为</w:t>
      </w:r>
      <w:r>
        <w:rPr>
          <w:lang w:eastAsia="zh-CN"/>
        </w:rPr>
        <w:t xml:space="preserve"> 18 </w:t>
      </w:r>
      <w:r>
        <w:rPr>
          <w:lang w:eastAsia="zh-CN"/>
        </w:rPr>
        <w:t>个模块、</w:t>
      </w:r>
      <w:r>
        <w:rPr>
          <w:lang w:eastAsia="zh-CN"/>
        </w:rPr>
        <w:t xml:space="preserve">42 </w:t>
      </w:r>
      <w:r>
        <w:rPr>
          <w:lang w:eastAsia="zh-CN"/>
        </w:rPr>
        <w:t>条</w:t>
      </w:r>
      <w:r>
        <w:rPr>
          <w:lang w:eastAsia="zh-CN"/>
        </w:rPr>
        <w:t xml:space="preserve"> FR</w:t>
      </w:r>
      <w:r>
        <w:rPr>
          <w:lang w:eastAsia="zh-CN"/>
        </w:rPr>
        <w:t>。稳定编号不因章节重排改变。</w:t>
      </w:r>
      <w:r>
        <w:rPr>
          <w:lang w:eastAsia="zh-CN"/>
        </w:rPr>
        <w:t xml:space="preserve">M/S/C </w:t>
      </w:r>
      <w:r>
        <w:rPr>
          <w:lang w:eastAsia="zh-CN"/>
        </w:rPr>
        <w:t>优先级分别为</w:t>
      </w:r>
      <w:r>
        <w:rPr>
          <w:lang w:eastAsia="zh-CN"/>
        </w:rPr>
        <w:t xml:space="preserve"> 21/16/5</w:t>
      </w:r>
      <w:r>
        <w:rPr>
          <w:lang w:eastAsia="zh-CN"/>
        </w:rPr>
        <w:t>；</w:t>
      </w:r>
      <w:r>
        <w:rPr>
          <w:lang w:eastAsia="zh-CN"/>
        </w:rPr>
        <w:t xml:space="preserve">FR-07.1/07.2 </w:t>
      </w:r>
      <w:r>
        <w:rPr>
          <w:lang w:eastAsia="zh-CN"/>
        </w:rPr>
        <w:t>保持</w:t>
      </w:r>
      <w:r>
        <w:rPr>
          <w:lang w:eastAsia="zh-CN"/>
        </w:rPr>
        <w:t xml:space="preserve"> Should</w:t>
      </w:r>
      <w:r>
        <w:rPr>
          <w:lang w:eastAsia="zh-CN"/>
        </w:rPr>
        <w:t>，</w:t>
      </w:r>
      <w:r>
        <w:rPr>
          <w:lang w:eastAsia="zh-CN"/>
        </w:rPr>
        <w:t xml:space="preserve">FR-18.3 </w:t>
      </w:r>
      <w:r>
        <w:rPr>
          <w:lang w:eastAsia="zh-CN"/>
        </w:rPr>
        <w:t>仍为</w:t>
      </w:r>
      <w:r>
        <w:rPr>
          <w:lang w:eastAsia="zh-CN"/>
        </w:rPr>
        <w:t xml:space="preserve"> Must</w:t>
      </w:r>
      <w:r>
        <w:rPr>
          <w:lang w:eastAsia="zh-CN"/>
        </w:rPr>
        <w:t>。延期功能不应以无效按钮留在主流程中。</w:t>
      </w:r>
    </w:p>
    <w:p w14:paraId="71DD51A4" w14:textId="77777777" w:rsidR="00BF6DB5" w:rsidRDefault="00B97A92">
      <w:pPr>
        <w:rPr>
          <w:lang w:eastAsia="zh-CN"/>
        </w:rPr>
      </w:pPr>
      <w:r>
        <w:rPr>
          <w:lang w:eastAsia="zh-CN"/>
        </w:rPr>
        <w:t>迭代日期：</w:t>
      </w:r>
      <w:r>
        <w:rPr>
          <w:lang w:eastAsia="zh-CN"/>
        </w:rPr>
        <w:t xml:space="preserve">It.1 </w:t>
      </w:r>
      <w:r>
        <w:rPr>
          <w:lang w:eastAsia="zh-CN"/>
        </w:rPr>
        <w:t>为</w:t>
      </w:r>
      <w:r>
        <w:rPr>
          <w:lang w:eastAsia="zh-CN"/>
        </w:rPr>
        <w:t xml:space="preserve"> 11 </w:t>
      </w:r>
      <w:r>
        <w:rPr>
          <w:lang w:eastAsia="zh-CN"/>
        </w:rPr>
        <w:t>月</w:t>
      </w:r>
      <w:r>
        <w:rPr>
          <w:lang w:eastAsia="zh-CN"/>
        </w:rPr>
        <w:t xml:space="preserve"> 2–9 </w:t>
      </w:r>
      <w:r>
        <w:rPr>
          <w:lang w:eastAsia="zh-CN"/>
        </w:rPr>
        <w:t>日，完成账号、基础图片发布、浏览与检索；</w:t>
      </w:r>
      <w:r>
        <w:rPr>
          <w:lang w:eastAsia="zh-CN"/>
        </w:rPr>
        <w:t xml:space="preserve">It.2 </w:t>
      </w:r>
      <w:r>
        <w:rPr>
          <w:lang w:eastAsia="zh-CN"/>
        </w:rPr>
        <w:t>为</w:t>
      </w:r>
      <w:r>
        <w:rPr>
          <w:lang w:eastAsia="zh-CN"/>
        </w:rPr>
        <w:t xml:space="preserve"> 11 </w:t>
      </w:r>
      <w:r>
        <w:rPr>
          <w:lang w:eastAsia="zh-CN"/>
        </w:rPr>
        <w:t>月</w:t>
      </w:r>
      <w:r>
        <w:rPr>
          <w:lang w:eastAsia="zh-CN"/>
        </w:rPr>
        <w:t xml:space="preserve"> 10–19 </w:t>
      </w:r>
      <w:r>
        <w:rPr>
          <w:lang w:eastAsia="zh-CN"/>
        </w:rPr>
        <w:t>日，完成图片增强、候选和站内提醒；</w:t>
      </w:r>
      <w:r>
        <w:rPr>
          <w:lang w:eastAsia="zh-CN"/>
        </w:rPr>
        <w:t xml:space="preserve">It.3 </w:t>
      </w:r>
      <w:r>
        <w:rPr>
          <w:lang w:eastAsia="zh-CN"/>
        </w:rPr>
        <w:t>为</w:t>
      </w:r>
      <w:r>
        <w:rPr>
          <w:lang w:eastAsia="zh-CN"/>
        </w:rPr>
        <w:t xml:space="preserve"> 11 </w:t>
      </w:r>
      <w:r>
        <w:rPr>
          <w:lang w:eastAsia="zh-CN"/>
        </w:rPr>
        <w:t>月</w:t>
      </w:r>
      <w:r>
        <w:rPr>
          <w:lang w:eastAsia="zh-CN"/>
        </w:rPr>
        <w:t xml:space="preserve"> 20–29 </w:t>
      </w:r>
      <w:r>
        <w:rPr>
          <w:lang w:eastAsia="zh-CN"/>
        </w:rPr>
        <w:t>日，完成证据核验、双确认和计划内增强。该计划是目标，不能当作完成记录。</w:t>
      </w:r>
    </w:p>
    <w:p w14:paraId="5291E787" w14:textId="77777777" w:rsidR="00BF6DB5" w:rsidRDefault="00B97A92">
      <w:pPr>
        <w:pStyle w:val="21"/>
        <w:rPr>
          <w:lang w:eastAsia="zh-CN"/>
        </w:rPr>
      </w:pPr>
      <w:bookmarkStart w:id="45" w:name="_Toc243242731"/>
      <w:r>
        <w:rPr>
          <w:lang w:eastAsia="zh-CN"/>
        </w:rPr>
        <w:t xml:space="preserve">6.2 </w:t>
      </w:r>
      <w:r>
        <w:rPr>
          <w:lang w:eastAsia="zh-CN"/>
        </w:rPr>
        <w:t>功能清单与逐条说明</w:t>
      </w:r>
      <w:bookmarkEnd w:id="4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4706"/>
        <w:gridCol w:w="1020"/>
        <w:gridCol w:w="2268"/>
      </w:tblGrid>
      <w:tr w:rsidR="00BF6DB5" w14:paraId="15AD296E" w14:textId="77777777">
        <w:trPr>
          <w:cantSplit/>
          <w:tblHeader/>
        </w:trPr>
        <w:tc>
          <w:tcPr>
            <w:tcW w:w="136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6C1610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FR</w:t>
            </w:r>
          </w:p>
        </w:tc>
        <w:tc>
          <w:tcPr>
            <w:tcW w:w="4706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972C7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功能</w:t>
            </w:r>
            <w:proofErr w:type="spellEnd"/>
          </w:p>
        </w:tc>
        <w:tc>
          <w:tcPr>
            <w:tcW w:w="102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92BEF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优先级</w:t>
            </w:r>
            <w:proofErr w:type="spellEnd"/>
          </w:p>
        </w:tc>
        <w:tc>
          <w:tcPr>
            <w:tcW w:w="226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B4870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迭代</w:t>
            </w:r>
            <w:proofErr w:type="spellEnd"/>
          </w:p>
        </w:tc>
      </w:tr>
      <w:tr w:rsidR="00BF6DB5" w14:paraId="6D22E2BF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1B2D8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AED30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注册与登录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E2DA3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D915B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457D1CB8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61AE5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6A7B0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校园身份核验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FD93C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1B1E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32ADC8B5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C39D6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7A5B1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账户与偏好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05B07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4F8BA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1733C900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F99A5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FR-02.1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A2427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发布寻物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B85D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A9BFE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6575B085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B2D4F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FR-02.2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A040D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编辑与关闭寻物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E4A51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9F330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1ACEA330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01BD6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FR-03.1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CBDF2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发布招领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3CA0A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EB029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It.1–2</w:t>
            </w:r>
          </w:p>
        </w:tc>
      </w:tr>
      <w:tr w:rsidR="00BF6DB5" w14:paraId="251EE990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571D7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FR-03.2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130EF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保管状态维护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31E94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D02B6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It.1–2</w:t>
            </w:r>
          </w:p>
        </w:tc>
      </w:tr>
      <w:tr w:rsidR="00BF6DB5" w14:paraId="7B35EED2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F3018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8F0F3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列表浏览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482D3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FA73B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68A27333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17E91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5632D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组合筛选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E8EB8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A12F5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00DDFBC6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2A4DC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F5EA5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关键词检索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2BBD6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0F1D2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</w:t>
            </w:r>
          </w:p>
        </w:tc>
      </w:tr>
      <w:tr w:rsidR="00BF6DB5" w14:paraId="32BAC218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107A8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FR-05.1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3A3FB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图片上传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AB92F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320A1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It.1–2</w:t>
            </w:r>
          </w:p>
        </w:tc>
      </w:tr>
      <w:tr w:rsidR="00BF6DB5" w14:paraId="46B22414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B4D82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FR-05.2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D61EC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敏感内容脱敏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6859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4D5B3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It.1–2</w:t>
            </w:r>
          </w:p>
        </w:tc>
      </w:tr>
      <w:tr w:rsidR="00BF6DB5" w14:paraId="02C67D32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1EE2D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F1283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生成图像向量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9FFB0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6F095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77A9655D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BD885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2386D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跨池候选检索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FA006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ED3F7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56FE0C50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A2A1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1AFAD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候选反馈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15617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4A0DB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5D828547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2B2E4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FR-07.1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9A619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文本融合评分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9F6A0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B3459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40787205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3FEE8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FR-07.2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AF776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时间地点重排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85997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5E4B3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6A436C74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BAF90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FR-08.1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EFE81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候选列表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A6B74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D3111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48E77233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A49AD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FR-08.2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D44DB8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匹配解释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B6671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9E59C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067E2F16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14E3D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FR-09.1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76B79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站内匹配提醒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6D936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BC290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2B7107E6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E10E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FR-09.2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E4BEE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通知偏好及微信扩展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7C3D8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51DBF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457B7938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48C29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FR-10.1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5F0CD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案件内会话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7CDEC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7BABD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284A2674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E642B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FR-10.2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968F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联系方式保护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5D0F2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1ACD7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It.2</w:t>
            </w:r>
          </w:p>
        </w:tc>
      </w:tr>
      <w:tr w:rsidR="00BF6DB5" w14:paraId="54E89109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B1F52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1697C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私密问题与人工核验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CAB45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756D2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489999F6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10DE6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3046D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辅助凭证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19AB7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D3275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54F67014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B44C4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DF3EC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服务点核验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8ED6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3770F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13762F36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3684C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8FE9F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双向交接确认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0246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51D57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19D8BB71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FDF85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2C232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交接地点建议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4C6B7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C2F90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431C6C28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9BAA8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EACE8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案件时间线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01A25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E2EF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18541220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6E1DB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77A20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信用事件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8F62C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CE02F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6AC806CC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48140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35A93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信用申诉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AA485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A576B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47AAD3DB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B9A26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98A25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内容审核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98914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0B7C4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3389B6D9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8E574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B6BC5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类别地点字典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636FE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C9C4A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6A49B84E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38728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8F959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举报处理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6B94A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33BF9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4434807B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3067D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0DA03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找回指标看板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C74A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911DE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0F998827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31C1A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DE1A3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匹配与使用统计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A1DE2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D4038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4A6229BD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08F5B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FR-16.1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C84EF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失物热点图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8B3F5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0AAB8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3008A18E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E8022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FR-17.1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A6E7B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条件订阅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12FEC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C5598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0A91D175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2A94D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FR-17.2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9C9DD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订阅提醒打开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5F777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7661C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06872B0D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1D37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FR-18.1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F5FD1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可选自动标签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FC593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F678D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099551D8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8B3BC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FR-18.2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80577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覆盖自动标签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A96AB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6EF40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  <w:tr w:rsidR="00BF6DB5" w14:paraId="1977C2AE" w14:textId="77777777">
        <w:trPr>
          <w:cantSplit/>
        </w:trPr>
        <w:tc>
          <w:tcPr>
            <w:tcW w:w="136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718B0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FR-18.3</w:t>
            </w:r>
          </w:p>
        </w:tc>
        <w:tc>
          <w:tcPr>
            <w:tcW w:w="470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EEA6C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标签隐私边界</w:t>
            </w:r>
            <w:proofErr w:type="spellEnd"/>
          </w:p>
        </w:tc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807B4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0636F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It.3</w:t>
            </w:r>
          </w:p>
        </w:tc>
      </w:tr>
    </w:tbl>
    <w:p w14:paraId="227446FC" w14:textId="77777777" w:rsidR="00BF6DB5" w:rsidRDefault="00BF6DB5">
      <w:pPr>
        <w:spacing w:after="20"/>
      </w:pPr>
    </w:p>
    <w:p w14:paraId="61D3E6BF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6-</w:t>
      </w: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功能清单</w:t>
      </w:r>
      <w:proofErr w:type="gramEnd"/>
      <w:r>
        <w:rPr>
          <w:lang w:eastAsia="zh-CN"/>
        </w:rPr>
        <w:t>。</w:t>
      </w:r>
      <w:r>
        <w:rPr>
          <w:lang w:eastAsia="zh-CN"/>
        </w:rPr>
        <w:t xml:space="preserve">42 </w:t>
      </w:r>
      <w:r>
        <w:rPr>
          <w:lang w:eastAsia="zh-CN"/>
        </w:rPr>
        <w:t>个</w:t>
      </w:r>
      <w:r>
        <w:rPr>
          <w:lang w:eastAsia="zh-CN"/>
        </w:rPr>
        <w:t xml:space="preserve"> FR </w:t>
      </w:r>
      <w:r>
        <w:rPr>
          <w:lang w:eastAsia="zh-CN"/>
        </w:rPr>
        <w:t>与</w:t>
      </w:r>
      <w:r>
        <w:rPr>
          <w:lang w:eastAsia="zh-CN"/>
        </w:rPr>
        <w:t xml:space="preserve"> 41 </w:t>
      </w:r>
      <w:r>
        <w:rPr>
          <w:lang w:eastAsia="zh-CN"/>
        </w:rPr>
        <w:t>个</w:t>
      </w:r>
      <w:r>
        <w:rPr>
          <w:lang w:eastAsia="zh-CN"/>
        </w:rPr>
        <w:t xml:space="preserve"> UC </w:t>
      </w:r>
      <w:r>
        <w:rPr>
          <w:lang w:eastAsia="zh-CN"/>
        </w:rPr>
        <w:t>为多对多关系；原问题是追踪矩阵漏列部分需求，不是数量必须一一相等。输入输出与验收见下列条目，完整五向映射见</w:t>
      </w:r>
      <w:r>
        <w:rPr>
          <w:lang w:eastAsia="zh-CN"/>
        </w:rPr>
        <w:t xml:space="preserve"> 9.1</w:t>
      </w:r>
      <w:r>
        <w:rPr>
          <w:lang w:eastAsia="zh-CN"/>
        </w:rPr>
        <w:t>。</w:t>
      </w:r>
    </w:p>
    <w:p w14:paraId="194805E1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6.2.1 </w:t>
      </w:r>
      <w:r>
        <w:rPr>
          <w:lang w:eastAsia="zh-CN"/>
        </w:rPr>
        <w:t>账户与校园身份</w:t>
      </w:r>
    </w:p>
    <w:p w14:paraId="7B165011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FR-01.1 </w:t>
      </w:r>
      <w:proofErr w:type="gramStart"/>
      <w:r>
        <w:rPr>
          <w:b/>
          <w:lang w:eastAsia="zh-CN"/>
        </w:rPr>
        <w:t>注册与登录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</w:t>
      </w:r>
    </w:p>
    <w:p w14:paraId="220A9962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 xml:space="preserve">H5 </w:t>
      </w:r>
      <w:r>
        <w:rPr>
          <w:lang w:eastAsia="zh-CN"/>
        </w:rPr>
        <w:t>提供校园邮箱验证码登录；试点可使用经批准的白名单测试账户。小程序演示可接入微信登录，但平台标识不等于校园身份。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7EB3AA54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AB0C2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FE464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DAF34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52342454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9A59E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邮箱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验证码或测试账户；小程序临时登录</w:t>
            </w:r>
            <w:r>
              <w:rPr>
                <w:sz w:val="19"/>
                <w:lang w:eastAsia="zh-CN"/>
              </w:rPr>
              <w:t xml:space="preserve"> code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785A86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登录会话、用户标识或明确错误；不返回敏感凭证。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358B76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新用户在受控测试中</w:t>
            </w:r>
            <w:r>
              <w:rPr>
                <w:sz w:val="19"/>
                <w:lang w:eastAsia="zh-CN"/>
              </w:rPr>
              <w:t xml:space="preserve"> 90 s </w:t>
            </w:r>
            <w:r>
              <w:rPr>
                <w:sz w:val="19"/>
                <w:lang w:eastAsia="zh-CN"/>
              </w:rPr>
              <w:t>内完成登录；过期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重复验证码拒绝；未登录接口按权限拦截。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FT-01.1</w:t>
            </w:r>
            <w:r>
              <w:rPr>
                <w:sz w:val="19"/>
              </w:rPr>
              <w:t>。</w:t>
            </w:r>
          </w:p>
        </w:tc>
      </w:tr>
    </w:tbl>
    <w:p w14:paraId="35628B06" w14:textId="77777777" w:rsidR="00BF6DB5" w:rsidRDefault="00BF6DB5">
      <w:pPr>
        <w:keepNext/>
        <w:spacing w:after="20"/>
      </w:pPr>
    </w:p>
    <w:p w14:paraId="207C3D39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SC-01</w:t>
      </w:r>
      <w:r>
        <w:rPr>
          <w:lang w:eastAsia="zh-CN"/>
        </w:rPr>
        <w:t>；关联</w:t>
      </w:r>
      <w:r>
        <w:rPr>
          <w:lang w:eastAsia="zh-CN"/>
        </w:rPr>
        <w:t xml:space="preserve"> C01</w:t>
      </w:r>
      <w:r>
        <w:rPr>
          <w:lang w:eastAsia="zh-CN"/>
        </w:rPr>
        <w:t>；界面</w:t>
      </w:r>
      <w:r>
        <w:rPr>
          <w:lang w:eastAsia="zh-CN"/>
        </w:rPr>
        <w:t xml:space="preserve"> UI-11</w:t>
      </w:r>
      <w:r>
        <w:rPr>
          <w:lang w:eastAsia="zh-CN"/>
        </w:rPr>
        <w:t>。</w:t>
      </w:r>
    </w:p>
    <w:p w14:paraId="59457797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FR-01.2 </w:t>
      </w:r>
      <w:proofErr w:type="gramStart"/>
      <w:r>
        <w:rPr>
          <w:b/>
          <w:lang w:eastAsia="zh-CN"/>
        </w:rPr>
        <w:t>校园身份核验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</w:t>
      </w:r>
    </w:p>
    <w:p w14:paraId="5909CB6C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优先校园邮箱验证码与学号绑定；域名或邮件条件不足时，经授权的试点名单人工确认。未认证用户可浏览，不可发布。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7AD03C0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CDD9D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2A93E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79B2E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22544D5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9BADB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学号、受认可邮箱及验证码，或管理员核验记录。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64F35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认证状态、方式、时间或失败原因。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D9307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不能仅凭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openid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或任意输入学号通过；未认证发布被拒，失败可重试或进入人工核验。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FT-01.2</w:t>
            </w:r>
            <w:r>
              <w:rPr>
                <w:sz w:val="19"/>
              </w:rPr>
              <w:t>。</w:t>
            </w:r>
          </w:p>
        </w:tc>
      </w:tr>
    </w:tbl>
    <w:p w14:paraId="4ACE861B" w14:textId="77777777" w:rsidR="00BF6DB5" w:rsidRDefault="00BF6DB5">
      <w:pPr>
        <w:keepNext/>
        <w:spacing w:after="20"/>
      </w:pPr>
    </w:p>
    <w:p w14:paraId="6FFB94C5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SC-01</w:t>
      </w:r>
      <w:r>
        <w:t>；关联</w:t>
      </w:r>
      <w:r>
        <w:t xml:space="preserve"> C01</w:t>
      </w:r>
      <w:r>
        <w:t>、</w:t>
      </w:r>
      <w:r>
        <w:t>C13</w:t>
      </w:r>
      <w:r>
        <w:t>；界面</w:t>
      </w:r>
      <w:r>
        <w:t xml:space="preserve"> UI-11</w:t>
      </w:r>
      <w:r>
        <w:t>、</w:t>
      </w:r>
      <w:r>
        <w:t>UI-08</w:t>
      </w:r>
      <w:r>
        <w:t>。</w:t>
      </w:r>
    </w:p>
    <w:p w14:paraId="2187370A" w14:textId="77777777" w:rsidR="00BF6DB5" w:rsidRDefault="00B97A92">
      <w:pPr>
        <w:keepNext/>
      </w:pPr>
      <w:r>
        <w:rPr>
          <w:b/>
        </w:rPr>
        <w:t xml:space="preserve">FR-01.3 </w:t>
      </w:r>
      <w:proofErr w:type="spellStart"/>
      <w:proofErr w:type="gramStart"/>
      <w:r>
        <w:rPr>
          <w:b/>
        </w:rPr>
        <w:t>账户与偏好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It.1</w:t>
      </w:r>
    </w:p>
    <w:p w14:paraId="5B573CA5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用户可维护昵称、头像、联系方式共享偏好和通知偏好，并申请注销及删除个人数据。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3D716D4B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BE60C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92ABA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CFC97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5E2A378D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7AA884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本人账户字段、偏好和注销确认。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9FBAB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更新后的个人资料、处理回执及必要的案件处置提示。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CB4531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修改跨会话保留；注销前处理未完案件；按留存规则清理，公共接口不泄露历史个人信息。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FT-01.3</w:t>
            </w:r>
            <w:r>
              <w:rPr>
                <w:sz w:val="19"/>
              </w:rPr>
              <w:t>。</w:t>
            </w:r>
          </w:p>
        </w:tc>
      </w:tr>
    </w:tbl>
    <w:p w14:paraId="14A1F265" w14:textId="77777777" w:rsidR="00BF6DB5" w:rsidRDefault="00BF6DB5">
      <w:pPr>
        <w:keepNext/>
        <w:spacing w:after="20"/>
      </w:pPr>
    </w:p>
    <w:p w14:paraId="23DCBBD3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SC-01</w:t>
      </w:r>
      <w:r>
        <w:t>、</w:t>
      </w:r>
      <w:r>
        <w:t>SC-07</w:t>
      </w:r>
      <w:r>
        <w:t>；关联</w:t>
      </w:r>
      <w:r>
        <w:t xml:space="preserve"> C01</w:t>
      </w:r>
      <w:r>
        <w:t>、</w:t>
      </w:r>
      <w:r>
        <w:t>C05</w:t>
      </w:r>
      <w:r>
        <w:t>、</w:t>
      </w:r>
      <w:r>
        <w:t>C10</w:t>
      </w:r>
      <w:r>
        <w:t>；界面</w:t>
      </w:r>
      <w:r>
        <w:t xml:space="preserve"> UI-08</w:t>
      </w:r>
      <w:r>
        <w:t>、</w:t>
      </w:r>
      <w:r>
        <w:t>UI-11</w:t>
      </w:r>
      <w:r>
        <w:t>。</w:t>
      </w:r>
    </w:p>
    <w:p w14:paraId="661E4ACB" w14:textId="77777777" w:rsidR="00BF6DB5" w:rsidRDefault="00B97A92">
      <w:pPr>
        <w:pStyle w:val="31"/>
      </w:pPr>
      <w:r>
        <w:t xml:space="preserve">6.2.2 </w:t>
      </w:r>
      <w:proofErr w:type="spellStart"/>
      <w:r>
        <w:t>发布寻物</w:t>
      </w:r>
      <w:proofErr w:type="spellEnd"/>
    </w:p>
    <w:p w14:paraId="33282FFA" w14:textId="77777777" w:rsidR="00BF6DB5" w:rsidRDefault="00B97A92">
      <w:pPr>
        <w:keepNext/>
      </w:pPr>
      <w:r>
        <w:rPr>
          <w:b/>
        </w:rPr>
        <w:t xml:space="preserve">FR-02.1 </w:t>
      </w:r>
      <w:proofErr w:type="spellStart"/>
      <w:proofErr w:type="gramStart"/>
      <w:r>
        <w:rPr>
          <w:b/>
        </w:rPr>
        <w:t>发布寻物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It.1</w:t>
      </w:r>
    </w:p>
    <w:p w14:paraId="27C568AE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失主发布含</w:t>
      </w:r>
      <w:r>
        <w:rPr>
          <w:lang w:eastAsia="zh-CN"/>
        </w:rPr>
        <w:t xml:space="preserve"> 1–6 </w:t>
      </w:r>
      <w:r>
        <w:rPr>
          <w:lang w:eastAsia="zh-CN"/>
        </w:rPr>
        <w:t>张图片、类别、标题、描述、遗失时间和地点的寻物帖。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614C0864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4DB36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E8483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28337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A562E29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EAD732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图片、类别、标题、描述、时间和地点；已登录且校园认证。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4E5E1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唯一帖子编号、公开状态及图片处理状态。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CC31F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标准任务</w:t>
            </w:r>
            <w:r>
              <w:rPr>
                <w:sz w:val="19"/>
                <w:lang w:eastAsia="zh-CN"/>
              </w:rPr>
              <w:t xml:space="preserve"> ≤30 s</w:t>
            </w:r>
            <w:r>
              <w:rPr>
                <w:sz w:val="19"/>
                <w:lang w:eastAsia="zh-CN"/>
              </w:rPr>
              <w:t>；必填项校验明确；提交后本人可查处理状态；公开前通过文本审核与图片脱敏，失败内容不公开。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FT-02.1</w:t>
            </w:r>
            <w:r>
              <w:rPr>
                <w:sz w:val="19"/>
              </w:rPr>
              <w:t>。</w:t>
            </w:r>
          </w:p>
        </w:tc>
      </w:tr>
    </w:tbl>
    <w:p w14:paraId="5735DA0C" w14:textId="77777777" w:rsidR="00BF6DB5" w:rsidRDefault="00BF6DB5">
      <w:pPr>
        <w:keepNext/>
        <w:spacing w:after="20"/>
      </w:pPr>
    </w:p>
    <w:p w14:paraId="47FAE1A4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；关联</w:t>
      </w:r>
      <w:r>
        <w:t xml:space="preserve"> C01</w:t>
      </w:r>
      <w:r>
        <w:t>、</w:t>
      </w:r>
      <w:r>
        <w:t>C02</w:t>
      </w:r>
      <w:r>
        <w:t>、</w:t>
      </w:r>
      <w:r>
        <w:t>C03</w:t>
      </w:r>
      <w:r>
        <w:t>；界面</w:t>
      </w:r>
      <w:r>
        <w:t xml:space="preserve"> UI-02</w:t>
      </w:r>
      <w:r>
        <w:t>、</w:t>
      </w:r>
      <w:r>
        <w:t>UI-01</w:t>
      </w:r>
      <w:r>
        <w:t>。</w:t>
      </w:r>
    </w:p>
    <w:p w14:paraId="7EAF1DE7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lastRenderedPageBreak/>
        <w:t xml:space="preserve">FR-02.2 </w:t>
      </w:r>
      <w:proofErr w:type="gramStart"/>
      <w:r>
        <w:rPr>
          <w:b/>
          <w:lang w:eastAsia="zh-CN"/>
        </w:rPr>
        <w:t>编辑与关闭寻物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</w:t>
      </w:r>
    </w:p>
    <w:p w14:paraId="1F1B1225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本人可编辑、撤销或关闭未解决的寻物帖；已归还状态由案件完成规则产生。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110338B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93C63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2835B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A0E87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EC939A1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A34DEC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帖子编号、修改字段、版本号或关闭原因。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F12C3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更新记录、修改历史及可匹配状态。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3A9093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非本人修改被拒；冲突编辑不静默覆盖；人工关闭不增加找回数量，已关闭帖子离开匹配池。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FT-02.2</w:t>
            </w:r>
            <w:r>
              <w:rPr>
                <w:sz w:val="19"/>
              </w:rPr>
              <w:t>。</w:t>
            </w:r>
          </w:p>
        </w:tc>
      </w:tr>
    </w:tbl>
    <w:p w14:paraId="08B4DAB7" w14:textId="77777777" w:rsidR="00BF6DB5" w:rsidRDefault="00BF6DB5">
      <w:pPr>
        <w:keepNext/>
        <w:spacing w:after="20"/>
      </w:pPr>
    </w:p>
    <w:p w14:paraId="1D375076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、</w:t>
      </w:r>
      <w:r>
        <w:t>SC-05</w:t>
      </w:r>
      <w:r>
        <w:t>；关联</w:t>
      </w:r>
      <w:r>
        <w:t xml:space="preserve"> C01</w:t>
      </w:r>
      <w:r>
        <w:t>、</w:t>
      </w:r>
      <w:r>
        <w:t>C02</w:t>
      </w:r>
      <w:r>
        <w:t>、</w:t>
      </w:r>
      <w:r>
        <w:t>C05</w:t>
      </w:r>
      <w:r>
        <w:t>、</w:t>
      </w:r>
      <w:r>
        <w:t>C13</w:t>
      </w:r>
      <w:r>
        <w:t>；界面</w:t>
      </w:r>
      <w:r>
        <w:t xml:space="preserve"> UI-02</w:t>
      </w:r>
      <w:r>
        <w:t>、</w:t>
      </w:r>
      <w:r>
        <w:t>UI-03</w:t>
      </w:r>
      <w:r>
        <w:t>、</w:t>
      </w:r>
      <w:r>
        <w:t>UI-08</w:t>
      </w:r>
      <w:r>
        <w:t>。</w:t>
      </w:r>
    </w:p>
    <w:p w14:paraId="6E167843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t xml:space="preserve">6.2.3 </w:t>
      </w:r>
      <w:r>
        <w:rPr>
          <w:lang w:eastAsia="zh-CN"/>
        </w:rPr>
        <w:t>发布招领</w:t>
      </w:r>
    </w:p>
    <w:p w14:paraId="6F10816C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FR-03.1 </w:t>
      </w:r>
      <w:proofErr w:type="gramStart"/>
      <w:r>
        <w:rPr>
          <w:b/>
          <w:lang w:eastAsia="zh-CN"/>
        </w:rPr>
        <w:t>发布招领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It.1–2</w:t>
      </w:r>
    </w:p>
    <w:p w14:paraId="6741F967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拾获者发布物品照片、类别、拾获时间地点和当前保管位置，不公开电话号码。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35F8269D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09D74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94D07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0DD02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1AE6C324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E2DD4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招领表单、图片、保管位置及发布者认证信息。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60DAD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招领帖编号、图片处理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审核状态。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B8F04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保管位置必填；公开响应无联系方式；校验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上传失败保留表单并可重试。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FT-03.1</w:t>
            </w:r>
            <w:r>
              <w:rPr>
                <w:sz w:val="19"/>
              </w:rPr>
              <w:t>。</w:t>
            </w:r>
          </w:p>
        </w:tc>
      </w:tr>
    </w:tbl>
    <w:p w14:paraId="21D8EC69" w14:textId="77777777" w:rsidR="00BF6DB5" w:rsidRDefault="00BF6DB5">
      <w:pPr>
        <w:keepNext/>
        <w:spacing w:after="20"/>
      </w:pPr>
    </w:p>
    <w:p w14:paraId="19F231B1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；关联</w:t>
      </w:r>
      <w:r>
        <w:t xml:space="preserve"> C01</w:t>
      </w:r>
      <w:r>
        <w:t>、</w:t>
      </w:r>
      <w:r>
        <w:t>C02</w:t>
      </w:r>
      <w:r>
        <w:t>、</w:t>
      </w:r>
      <w:r>
        <w:t>C03</w:t>
      </w:r>
      <w:r>
        <w:t>、</w:t>
      </w:r>
      <w:r>
        <w:t>C14</w:t>
      </w:r>
      <w:r>
        <w:t>；界面</w:t>
      </w:r>
      <w:r>
        <w:t xml:space="preserve"> UI-02</w:t>
      </w:r>
      <w:r>
        <w:t>、</w:t>
      </w:r>
      <w:r>
        <w:t>UI-03</w:t>
      </w:r>
      <w:r>
        <w:t>。</w:t>
      </w:r>
    </w:p>
    <w:p w14:paraId="7B6919F4" w14:textId="77777777" w:rsidR="00BF6DB5" w:rsidRDefault="00B97A92">
      <w:pPr>
        <w:keepNext/>
      </w:pPr>
      <w:r>
        <w:rPr>
          <w:b/>
        </w:rPr>
        <w:t xml:space="preserve">FR-03.2 </w:t>
      </w:r>
      <w:proofErr w:type="spellStart"/>
      <w:proofErr w:type="gramStart"/>
      <w:r>
        <w:rPr>
          <w:b/>
        </w:rPr>
        <w:t>保管状态维护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It.1–2</w:t>
      </w:r>
    </w:p>
    <w:p w14:paraId="0A15B0DC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拾获者更新</w:t>
      </w:r>
      <w:r>
        <w:rPr>
          <w:lang w:eastAsia="zh-CN"/>
        </w:rPr>
        <w:t>“</w:t>
      </w:r>
      <w:r>
        <w:rPr>
          <w:lang w:eastAsia="zh-CN"/>
        </w:rPr>
        <w:t>本人保管</w:t>
      </w:r>
      <w:r>
        <w:rPr>
          <w:lang w:eastAsia="zh-CN"/>
        </w:rPr>
        <w:t>/</w:t>
      </w:r>
      <w:r>
        <w:rPr>
          <w:lang w:eastAsia="zh-CN"/>
        </w:rPr>
        <w:t>交服务点</w:t>
      </w:r>
      <w:r>
        <w:rPr>
          <w:lang w:eastAsia="zh-CN"/>
        </w:rPr>
        <w:t>”</w:t>
      </w:r>
      <w:r>
        <w:rPr>
          <w:lang w:eastAsia="zh-CN"/>
        </w:rPr>
        <w:t>；关闭须说明原因，</w:t>
      </w:r>
      <w:r>
        <w:rPr>
          <w:lang w:eastAsia="zh-CN"/>
        </w:rPr>
        <w:t>“</w:t>
      </w:r>
      <w:r>
        <w:rPr>
          <w:lang w:eastAsia="zh-CN"/>
        </w:rPr>
        <w:t>已归还</w:t>
      </w:r>
      <w:r>
        <w:rPr>
          <w:lang w:eastAsia="zh-CN"/>
        </w:rPr>
        <w:t>”</w:t>
      </w:r>
      <w:r>
        <w:rPr>
          <w:lang w:eastAsia="zh-CN"/>
        </w:rPr>
        <w:t>只能由完成案件触发。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4DB4A76F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2EAE4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E0C92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911A9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8B261B8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8822BC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物品编号、保管方式、已确认服务点或关闭原因。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A9538C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带时间戳的状态记录和相关方提醒。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F7061D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仅授权发布者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工作人员可变更；未合作服务点不能被选作已接收；单方不能直接设置已归还。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FT-03.2</w:t>
            </w:r>
            <w:r>
              <w:rPr>
                <w:sz w:val="19"/>
              </w:rPr>
              <w:t>。</w:t>
            </w:r>
          </w:p>
        </w:tc>
      </w:tr>
    </w:tbl>
    <w:p w14:paraId="6E5BD237" w14:textId="77777777" w:rsidR="00BF6DB5" w:rsidRDefault="00BF6DB5">
      <w:pPr>
        <w:keepNext/>
        <w:spacing w:after="20"/>
      </w:pPr>
    </w:p>
    <w:p w14:paraId="539C8A48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、</w:t>
      </w:r>
      <w:r>
        <w:t>SC-05</w:t>
      </w:r>
      <w:r>
        <w:t>；关联</w:t>
      </w:r>
      <w:r>
        <w:t xml:space="preserve"> C02</w:t>
      </w:r>
      <w:r>
        <w:t>、</w:t>
      </w:r>
      <w:r>
        <w:t>C05</w:t>
      </w:r>
      <w:r>
        <w:t>、</w:t>
      </w:r>
      <w:r>
        <w:t>C14</w:t>
      </w:r>
      <w:r>
        <w:t>、</w:t>
      </w:r>
      <w:r>
        <w:t>C13</w:t>
      </w:r>
      <w:r>
        <w:t>；界面</w:t>
      </w:r>
      <w:r>
        <w:t xml:space="preserve"> UI-03</w:t>
      </w:r>
      <w:r>
        <w:t>、</w:t>
      </w:r>
      <w:r>
        <w:t>UI-06</w:t>
      </w:r>
      <w:r>
        <w:t>、</w:t>
      </w:r>
      <w:r>
        <w:t>UI-12</w:t>
      </w:r>
      <w:r>
        <w:t>。</w:t>
      </w:r>
    </w:p>
    <w:p w14:paraId="3771C133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t xml:space="preserve">6.2.4 </w:t>
      </w:r>
      <w:r>
        <w:rPr>
          <w:lang w:eastAsia="zh-CN"/>
        </w:rPr>
        <w:t>浏览筛选检索</w:t>
      </w:r>
    </w:p>
    <w:p w14:paraId="220DA196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FR-04.1 </w:t>
      </w:r>
      <w:proofErr w:type="gramStart"/>
      <w:r>
        <w:rPr>
          <w:b/>
          <w:lang w:eastAsia="zh-CN"/>
        </w:rPr>
        <w:t>列表浏览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</w:t>
      </w:r>
    </w:p>
    <w:p w14:paraId="7FFCCC15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访客可分页浏览寻物和招领列表，默认按发布时间倒序。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53198443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2E449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0AB54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D8CC1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281C9D50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F3E153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列表类型、分页游标、页大小。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7DE9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20 </w:t>
            </w:r>
            <w:r>
              <w:rPr>
                <w:sz w:val="19"/>
                <w:lang w:eastAsia="zh-CN"/>
              </w:rPr>
              <w:t>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页的脱敏摘要、后续游标和空状态。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C3B5A8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 xml:space="preserve">10,000 </w:t>
            </w:r>
            <w:r>
              <w:rPr>
                <w:sz w:val="19"/>
                <w:lang w:eastAsia="zh-CN"/>
              </w:rPr>
              <w:t>条帖子测试池中列表</w:t>
            </w:r>
            <w:r>
              <w:rPr>
                <w:sz w:val="19"/>
                <w:lang w:eastAsia="zh-CN"/>
              </w:rPr>
              <w:t xml:space="preserve"> P95 &lt;1 s</w:t>
            </w:r>
            <w:r>
              <w:rPr>
                <w:sz w:val="19"/>
                <w:lang w:eastAsia="zh-CN"/>
              </w:rPr>
              <w:t>；无重复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漏页；游客可读但不能越权写入。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FT-04.1</w:t>
            </w:r>
            <w:r>
              <w:rPr>
                <w:sz w:val="19"/>
              </w:rPr>
              <w:t>。</w:t>
            </w:r>
          </w:p>
        </w:tc>
      </w:tr>
    </w:tbl>
    <w:p w14:paraId="6CCBD123" w14:textId="77777777" w:rsidR="00BF6DB5" w:rsidRDefault="00BF6DB5">
      <w:pPr>
        <w:keepNext/>
        <w:spacing w:after="20"/>
      </w:pPr>
    </w:p>
    <w:p w14:paraId="62232C11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SC-02</w:t>
      </w:r>
      <w:r>
        <w:rPr>
          <w:lang w:eastAsia="zh-CN"/>
        </w:rPr>
        <w:t>；关联</w:t>
      </w:r>
      <w:r>
        <w:rPr>
          <w:lang w:eastAsia="zh-CN"/>
        </w:rPr>
        <w:t xml:space="preserve"> C02</w:t>
      </w:r>
      <w:r>
        <w:rPr>
          <w:lang w:eastAsia="zh-CN"/>
        </w:rPr>
        <w:t>、</w:t>
      </w:r>
      <w:r>
        <w:rPr>
          <w:lang w:eastAsia="zh-CN"/>
        </w:rPr>
        <w:t>C03</w:t>
      </w:r>
      <w:r>
        <w:rPr>
          <w:lang w:eastAsia="zh-CN"/>
        </w:rPr>
        <w:t>；界面</w:t>
      </w:r>
      <w:r>
        <w:rPr>
          <w:lang w:eastAsia="zh-CN"/>
        </w:rPr>
        <w:t xml:space="preserve"> UI-01</w:t>
      </w:r>
      <w:r>
        <w:rPr>
          <w:lang w:eastAsia="zh-CN"/>
        </w:rPr>
        <w:t>。</w:t>
      </w:r>
    </w:p>
    <w:p w14:paraId="7A5E67DB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lastRenderedPageBreak/>
        <w:t xml:space="preserve">FR-04.2 </w:t>
      </w:r>
      <w:proofErr w:type="gramStart"/>
      <w:r>
        <w:rPr>
          <w:b/>
          <w:lang w:eastAsia="zh-CN"/>
        </w:rPr>
        <w:t>组合筛选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</w:t>
      </w:r>
    </w:p>
    <w:p w14:paraId="12C33B0A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用户按类别、地点、日期及状态组合筛选；结果为空时可清除条件。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2898057D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BCB97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24B57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538EB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092E9507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7468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类别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地点字典值、日期范围及状态。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A8DA0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满足所有条件的列表和当前筛选条件。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181D74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组合结果正确；无结果不展示假数据；未启用可选订阅时不显示失效入口。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FT-04.2</w:t>
            </w:r>
            <w:r>
              <w:rPr>
                <w:sz w:val="19"/>
              </w:rPr>
              <w:t>。</w:t>
            </w:r>
          </w:p>
        </w:tc>
      </w:tr>
    </w:tbl>
    <w:p w14:paraId="5B17F59F" w14:textId="77777777" w:rsidR="00BF6DB5" w:rsidRDefault="00BF6DB5">
      <w:pPr>
        <w:keepNext/>
        <w:spacing w:after="20"/>
      </w:pPr>
    </w:p>
    <w:p w14:paraId="4136CAED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SC-02</w:t>
      </w:r>
      <w:r>
        <w:rPr>
          <w:lang w:eastAsia="zh-CN"/>
        </w:rPr>
        <w:t>；关联</w:t>
      </w:r>
      <w:r>
        <w:rPr>
          <w:lang w:eastAsia="zh-CN"/>
        </w:rPr>
        <w:t xml:space="preserve"> C02</w:t>
      </w:r>
      <w:r>
        <w:rPr>
          <w:lang w:eastAsia="zh-CN"/>
        </w:rPr>
        <w:t>；界面</w:t>
      </w:r>
      <w:r>
        <w:rPr>
          <w:lang w:eastAsia="zh-CN"/>
        </w:rPr>
        <w:t xml:space="preserve"> UI-01</w:t>
      </w:r>
      <w:r>
        <w:rPr>
          <w:lang w:eastAsia="zh-CN"/>
        </w:rPr>
        <w:t>。</w:t>
      </w:r>
    </w:p>
    <w:p w14:paraId="6E13AABB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FR-04.3 </w:t>
      </w:r>
      <w:proofErr w:type="gramStart"/>
      <w:r>
        <w:rPr>
          <w:b/>
          <w:lang w:eastAsia="zh-CN"/>
        </w:rPr>
        <w:t>关键词检索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</w:t>
      </w:r>
    </w:p>
    <w:p w14:paraId="0389B076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对标题与描述检索并突出命中片段，常见同义物品名归一处理。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25F93FE0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43615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F9B1C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25E61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11553D88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143257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关键词、分页与可选筛选条件。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DC2144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排序结果、命中片段和查询状态。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F4EDD8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搜索</w:t>
            </w:r>
            <w:r>
              <w:rPr>
                <w:sz w:val="19"/>
                <w:lang w:eastAsia="zh-CN"/>
              </w:rPr>
              <w:t xml:space="preserve"> P95 &lt;800 </w:t>
            </w:r>
            <w:proofErr w:type="spellStart"/>
            <w:r>
              <w:rPr>
                <w:sz w:val="19"/>
                <w:lang w:eastAsia="zh-CN"/>
              </w:rPr>
              <w:t>ms</w:t>
            </w:r>
            <w:proofErr w:type="spellEnd"/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校园卡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一卡通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等测试同义词返回一致的相关集合；转义展示输入。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FT-04.3</w:t>
            </w:r>
            <w:r>
              <w:rPr>
                <w:sz w:val="19"/>
              </w:rPr>
              <w:t>。</w:t>
            </w:r>
          </w:p>
        </w:tc>
      </w:tr>
    </w:tbl>
    <w:p w14:paraId="0E263784" w14:textId="77777777" w:rsidR="00BF6DB5" w:rsidRDefault="00BF6DB5">
      <w:pPr>
        <w:keepNext/>
        <w:spacing w:after="20"/>
      </w:pPr>
    </w:p>
    <w:p w14:paraId="6B2C83C4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SC-02</w:t>
      </w:r>
      <w:r>
        <w:rPr>
          <w:lang w:eastAsia="zh-CN"/>
        </w:rPr>
        <w:t>；关联</w:t>
      </w:r>
      <w:r>
        <w:rPr>
          <w:lang w:eastAsia="zh-CN"/>
        </w:rPr>
        <w:t xml:space="preserve"> C02</w:t>
      </w:r>
      <w:r>
        <w:rPr>
          <w:lang w:eastAsia="zh-CN"/>
        </w:rPr>
        <w:t>；界面</w:t>
      </w:r>
      <w:r>
        <w:rPr>
          <w:lang w:eastAsia="zh-CN"/>
        </w:rPr>
        <w:t xml:space="preserve"> UI-01</w:t>
      </w:r>
      <w:r>
        <w:rPr>
          <w:lang w:eastAsia="zh-CN"/>
        </w:rPr>
        <w:t>。</w:t>
      </w:r>
    </w:p>
    <w:p w14:paraId="25C7D49D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t xml:space="preserve">6.2.5 </w:t>
      </w:r>
      <w:r>
        <w:rPr>
          <w:lang w:eastAsia="zh-CN"/>
        </w:rPr>
        <w:t>图片处理管线</w:t>
      </w:r>
    </w:p>
    <w:p w14:paraId="7E345FC7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FR-05.1 </w:t>
      </w:r>
      <w:proofErr w:type="gramStart"/>
      <w:r>
        <w:rPr>
          <w:b/>
          <w:lang w:eastAsia="zh-CN"/>
        </w:rPr>
        <w:t>图片上传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It.1–2</w:t>
      </w:r>
    </w:p>
    <w:p w14:paraId="3A4B3FD7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支持拍照</w:t>
      </w:r>
      <w:r>
        <w:rPr>
          <w:lang w:eastAsia="zh-CN"/>
        </w:rPr>
        <w:t>/</w:t>
      </w:r>
      <w:r>
        <w:rPr>
          <w:lang w:eastAsia="zh-CN"/>
        </w:rPr>
        <w:t>相册选择、裁剪、压缩与重试；</w:t>
      </w:r>
      <w:r>
        <w:rPr>
          <w:lang w:eastAsia="zh-CN"/>
        </w:rPr>
        <w:t xml:space="preserve">H5 </w:t>
      </w:r>
      <w:r>
        <w:rPr>
          <w:lang w:eastAsia="zh-CN"/>
        </w:rPr>
        <w:t>和小程序通过后端代理上传对象存储。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69A672E3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DD005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62A5E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84686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0FE4C50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926886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1–6 </w:t>
            </w:r>
            <w:r>
              <w:rPr>
                <w:sz w:val="19"/>
                <w:lang w:eastAsia="zh-CN"/>
              </w:rPr>
              <w:t>张图片，单张服务端上限</w:t>
            </w:r>
            <w:r>
              <w:rPr>
                <w:sz w:val="19"/>
                <w:lang w:eastAsia="zh-CN"/>
              </w:rPr>
              <w:t xml:space="preserve"> 5 MB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C0B265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私有图片标识、上传进度、处理状态与脱敏图地址。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88C519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 xml:space="preserve">3 </w:t>
            </w:r>
            <w:r>
              <w:rPr>
                <w:sz w:val="19"/>
                <w:lang w:eastAsia="zh-CN"/>
              </w:rPr>
              <w:t>张已压缩图片在规定</w:t>
            </w:r>
            <w:r>
              <w:rPr>
                <w:sz w:val="19"/>
                <w:lang w:eastAsia="zh-CN"/>
              </w:rPr>
              <w:t xml:space="preserve"> 4G </w:t>
            </w:r>
            <w:r>
              <w:rPr>
                <w:sz w:val="19"/>
                <w:lang w:eastAsia="zh-CN"/>
              </w:rPr>
              <w:t>测试条件下传输</w:t>
            </w:r>
            <w:r>
              <w:rPr>
                <w:sz w:val="19"/>
                <w:lang w:eastAsia="zh-CN"/>
              </w:rPr>
              <w:t xml:space="preserve"> &lt;3 s</w:t>
            </w:r>
            <w:r>
              <w:rPr>
                <w:sz w:val="19"/>
                <w:lang w:eastAsia="zh-CN"/>
              </w:rPr>
              <w:t>；失败可重试，前端不持有存储密钥。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FT-05.1</w:t>
            </w:r>
            <w:r>
              <w:rPr>
                <w:sz w:val="19"/>
              </w:rPr>
              <w:t>。</w:t>
            </w:r>
          </w:p>
        </w:tc>
      </w:tr>
    </w:tbl>
    <w:p w14:paraId="16C27933" w14:textId="77777777" w:rsidR="00BF6DB5" w:rsidRDefault="00BF6DB5">
      <w:pPr>
        <w:keepNext/>
        <w:spacing w:after="20"/>
      </w:pPr>
    </w:p>
    <w:p w14:paraId="3DB04EBA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、</w:t>
      </w:r>
      <w:r>
        <w:t>SC-03</w:t>
      </w:r>
      <w:r>
        <w:t>；关联</w:t>
      </w:r>
      <w:r>
        <w:t xml:space="preserve"> C02</w:t>
      </w:r>
      <w:r>
        <w:t>、</w:t>
      </w:r>
      <w:r>
        <w:t>C03</w:t>
      </w:r>
      <w:r>
        <w:t>；界面</w:t>
      </w:r>
      <w:r>
        <w:t xml:space="preserve"> UI-02</w:t>
      </w:r>
      <w:r>
        <w:t>。</w:t>
      </w:r>
    </w:p>
    <w:p w14:paraId="2FC90E10" w14:textId="77777777" w:rsidR="00BF6DB5" w:rsidRDefault="00B97A92">
      <w:pPr>
        <w:keepNext/>
      </w:pPr>
      <w:r>
        <w:rPr>
          <w:b/>
        </w:rPr>
        <w:t xml:space="preserve">FR-05.2 </w:t>
      </w:r>
      <w:proofErr w:type="spellStart"/>
      <w:proofErr w:type="gramStart"/>
      <w:r>
        <w:rPr>
          <w:b/>
        </w:rPr>
        <w:t>敏感内容脱敏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It.1–2</w:t>
      </w:r>
    </w:p>
    <w:p w14:paraId="4F2D4325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对身份证、校园卡和银行卡等图片中的敏感号码检测打码，再允许公开访问。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4CFDA0E5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75B94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51ED0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FDFDC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83FD263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1256B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私有原图及处理任务。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95AF6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不可逆的公开派生图、检测结果和失败状态。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76E518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 xml:space="preserve">20 </w:t>
            </w:r>
            <w:r>
              <w:rPr>
                <w:sz w:val="19"/>
                <w:lang w:eastAsia="zh-CN"/>
              </w:rPr>
              <w:t>张敏感图片测试集的标注目标召回率</w:t>
            </w:r>
            <w:r>
              <w:rPr>
                <w:sz w:val="19"/>
                <w:lang w:eastAsia="zh-CN"/>
              </w:rPr>
              <w:t xml:space="preserve"> ≥90%</w:t>
            </w:r>
            <w:r>
              <w:rPr>
                <w:sz w:val="19"/>
                <w:lang w:eastAsia="zh-CN"/>
              </w:rPr>
              <w:t>；处理失败不公开原图，其他用户不能撤销打码。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FT-05.2</w:t>
            </w:r>
            <w:r>
              <w:rPr>
                <w:sz w:val="19"/>
              </w:rPr>
              <w:t>。</w:t>
            </w:r>
          </w:p>
        </w:tc>
      </w:tr>
    </w:tbl>
    <w:p w14:paraId="437705CB" w14:textId="77777777" w:rsidR="00BF6DB5" w:rsidRDefault="00BF6DB5">
      <w:pPr>
        <w:keepNext/>
        <w:spacing w:after="20"/>
      </w:pPr>
    </w:p>
    <w:p w14:paraId="482610E4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、</w:t>
      </w:r>
      <w:r>
        <w:t>SC-03</w:t>
      </w:r>
      <w:r>
        <w:t>、</w:t>
      </w:r>
      <w:r>
        <w:t>SC-06</w:t>
      </w:r>
      <w:r>
        <w:t>；关联</w:t>
      </w:r>
      <w:r>
        <w:t xml:space="preserve"> C03</w:t>
      </w:r>
      <w:r>
        <w:t>、</w:t>
      </w:r>
      <w:r>
        <w:t>C13</w:t>
      </w:r>
      <w:r>
        <w:t>；界面</w:t>
      </w:r>
      <w:r>
        <w:t xml:space="preserve"> UI-02</w:t>
      </w:r>
      <w:r>
        <w:t>、</w:t>
      </w:r>
      <w:r>
        <w:t>UI-03</w:t>
      </w:r>
      <w:r>
        <w:t>、</w:t>
      </w:r>
      <w:r>
        <w:t>UI-09</w:t>
      </w:r>
      <w:r>
        <w:t>。</w:t>
      </w:r>
    </w:p>
    <w:p w14:paraId="7762D3FD" w14:textId="77777777" w:rsidR="00BF6DB5" w:rsidRDefault="00B97A92">
      <w:pPr>
        <w:pStyle w:val="31"/>
      </w:pPr>
      <w:r>
        <w:lastRenderedPageBreak/>
        <w:t xml:space="preserve">6.2.6 </w:t>
      </w:r>
      <w:proofErr w:type="spellStart"/>
      <w:r>
        <w:t>图像候选检索</w:t>
      </w:r>
      <w:proofErr w:type="spellEnd"/>
    </w:p>
    <w:p w14:paraId="256B96F5" w14:textId="77777777" w:rsidR="00BF6DB5" w:rsidRDefault="00B97A92">
      <w:pPr>
        <w:keepNext/>
      </w:pPr>
      <w:r>
        <w:rPr>
          <w:b/>
        </w:rPr>
        <w:t xml:space="preserve">FR-06.1 </w:t>
      </w:r>
      <w:proofErr w:type="spellStart"/>
      <w:proofErr w:type="gramStart"/>
      <w:r>
        <w:rPr>
          <w:b/>
        </w:rPr>
        <w:t>生成图像向量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It.2</w:t>
      </w:r>
    </w:p>
    <w:p w14:paraId="2B8B0D32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发布后异步提取图片特征并记录模型版本；算法失败不得阻塞帖子保存。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1501D2EE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8608F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1392E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F6615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56BDA0BE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059E80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图片标识、原图处理结果、模型版本。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9E442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当前向量引用、任务结果或明确降级状态。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A97A1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测试主机</w:t>
            </w:r>
            <w:r>
              <w:rPr>
                <w:sz w:val="19"/>
                <w:lang w:eastAsia="zh-CN"/>
              </w:rPr>
              <w:t xml:space="preserve"> CPU </w:t>
            </w:r>
            <w:r>
              <w:rPr>
                <w:sz w:val="19"/>
                <w:lang w:eastAsia="zh-CN"/>
              </w:rPr>
              <w:t>单图向量生成</w:t>
            </w:r>
            <w:r>
              <w:rPr>
                <w:sz w:val="19"/>
                <w:lang w:eastAsia="zh-CN"/>
              </w:rPr>
              <w:t xml:space="preserve"> &lt;2 s</w:t>
            </w:r>
            <w:r>
              <w:rPr>
                <w:sz w:val="19"/>
                <w:lang w:eastAsia="zh-CN"/>
              </w:rPr>
              <w:t>；算法故障时帖子仍可保存并提供基础检索。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FT-06.1</w:t>
            </w:r>
            <w:r>
              <w:rPr>
                <w:sz w:val="19"/>
              </w:rPr>
              <w:t>。</w:t>
            </w:r>
          </w:p>
        </w:tc>
      </w:tr>
    </w:tbl>
    <w:p w14:paraId="43CC7170" w14:textId="77777777" w:rsidR="00BF6DB5" w:rsidRDefault="00BF6DB5">
      <w:pPr>
        <w:keepNext/>
        <w:spacing w:after="20"/>
      </w:pPr>
    </w:p>
    <w:p w14:paraId="1528BC6B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；关联</w:t>
      </w:r>
      <w:r>
        <w:t xml:space="preserve"> C02</w:t>
      </w:r>
      <w:r>
        <w:t>、</w:t>
      </w:r>
      <w:r>
        <w:t>C03</w:t>
      </w:r>
      <w:r>
        <w:t>、</w:t>
      </w:r>
      <w:r>
        <w:t>C04</w:t>
      </w:r>
      <w:r>
        <w:t>；界面</w:t>
      </w:r>
      <w:r>
        <w:t xml:space="preserve"> UI-02</w:t>
      </w:r>
      <w:r>
        <w:t>、</w:t>
      </w:r>
      <w:r>
        <w:t>UI-04</w:t>
      </w:r>
      <w:r>
        <w:t>。</w:t>
      </w:r>
    </w:p>
    <w:p w14:paraId="56D10978" w14:textId="77777777" w:rsidR="00BF6DB5" w:rsidRDefault="00B97A92">
      <w:pPr>
        <w:keepNext/>
      </w:pPr>
      <w:r>
        <w:rPr>
          <w:b/>
        </w:rPr>
        <w:t xml:space="preserve">FR-06.2 </w:t>
      </w:r>
      <w:proofErr w:type="spellStart"/>
      <w:proofErr w:type="gramStart"/>
      <w:r>
        <w:rPr>
          <w:b/>
        </w:rPr>
        <w:t>跨池候选检索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It.2</w:t>
      </w:r>
    </w:p>
    <w:p w14:paraId="2C652E11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从相反类型的帖子池检索</w:t>
      </w:r>
      <w:r>
        <w:rPr>
          <w:lang w:eastAsia="zh-CN"/>
        </w:rPr>
        <w:t xml:space="preserve"> top-K </w:t>
      </w:r>
      <w:r>
        <w:rPr>
          <w:lang w:eastAsia="zh-CN"/>
        </w:rPr>
        <w:t>候选，默认</w:t>
      </w:r>
      <w:r>
        <w:rPr>
          <w:lang w:eastAsia="zh-CN"/>
        </w:rPr>
        <w:t xml:space="preserve"> K=20</w:t>
      </w:r>
      <w:r>
        <w:rPr>
          <w:lang w:eastAsia="zh-CN"/>
        </w:rPr>
        <w:t>，排除本人同帖及已结束记录。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427DF6FF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A5041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9BA06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648CE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89B1B23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796B40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物品、当前向量、类型、</w:t>
            </w:r>
            <w:r>
              <w:rPr>
                <w:sz w:val="19"/>
                <w:lang w:eastAsia="zh-CN"/>
              </w:rPr>
              <w:t xml:space="preserve">K </w:t>
            </w:r>
            <w:r>
              <w:rPr>
                <w:sz w:val="19"/>
                <w:lang w:eastAsia="zh-CN"/>
              </w:rPr>
              <w:t>与可见性条件。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14758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候选标识、图像相似度和排序序号。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EE9372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 xml:space="preserve">10,000 </w:t>
            </w:r>
            <w:r>
              <w:rPr>
                <w:sz w:val="19"/>
                <w:lang w:eastAsia="zh-CN"/>
              </w:rPr>
              <w:t>条池中</w:t>
            </w:r>
            <w:r>
              <w:rPr>
                <w:sz w:val="19"/>
                <w:lang w:eastAsia="zh-CN"/>
              </w:rPr>
              <w:t xml:space="preserve"> P95 &lt;1.5 s</w:t>
            </w:r>
            <w:r>
              <w:rPr>
                <w:sz w:val="19"/>
                <w:lang w:eastAsia="zh-CN"/>
              </w:rPr>
              <w:t>；只返回相反类型且有权查看的候选，空结果可解释。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FT-06.2</w:t>
            </w:r>
            <w:r>
              <w:rPr>
                <w:sz w:val="19"/>
              </w:rPr>
              <w:t>。</w:t>
            </w:r>
          </w:p>
        </w:tc>
      </w:tr>
    </w:tbl>
    <w:p w14:paraId="316CD354" w14:textId="77777777" w:rsidR="00BF6DB5" w:rsidRDefault="00BF6DB5">
      <w:pPr>
        <w:keepNext/>
        <w:spacing w:after="20"/>
      </w:pPr>
    </w:p>
    <w:p w14:paraId="36F3FE2E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、</w:t>
      </w:r>
      <w:r>
        <w:t>SC-04</w:t>
      </w:r>
      <w:r>
        <w:t>；关联</w:t>
      </w:r>
      <w:r>
        <w:t xml:space="preserve"> C02</w:t>
      </w:r>
      <w:r>
        <w:t>、</w:t>
      </w:r>
      <w:r>
        <w:t>C03</w:t>
      </w:r>
      <w:r>
        <w:t>、</w:t>
      </w:r>
      <w:r>
        <w:t>C04</w:t>
      </w:r>
      <w:r>
        <w:t>；界面</w:t>
      </w:r>
      <w:r>
        <w:t xml:space="preserve"> UI-04</w:t>
      </w:r>
      <w:r>
        <w:t>。</w:t>
      </w:r>
    </w:p>
    <w:p w14:paraId="496AFB2F" w14:textId="77777777" w:rsidR="00BF6DB5" w:rsidRDefault="00B97A92">
      <w:pPr>
        <w:keepNext/>
      </w:pPr>
      <w:r>
        <w:rPr>
          <w:b/>
        </w:rPr>
        <w:t xml:space="preserve">FR-06.3 </w:t>
      </w:r>
      <w:proofErr w:type="spellStart"/>
      <w:proofErr w:type="gramStart"/>
      <w:r>
        <w:rPr>
          <w:b/>
        </w:rPr>
        <w:t>候选反馈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It.2</w:t>
      </w:r>
    </w:p>
    <w:p w14:paraId="28331710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展示排序候选与相似等级；用户可反馈相关或不相关，反馈用于独立离线评估。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77AE0C3B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08843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C6510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1E97A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02250811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836C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候选编号、当前用户和反馈值。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FA808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候选显示、反馈确认及评价记录。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21AE36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反馈可追溯且不重复计样本；错误匹配不妨碍手动搜索；分数不表述为所有权证明。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FT-06.3</w:t>
            </w:r>
            <w:r>
              <w:rPr>
                <w:sz w:val="19"/>
              </w:rPr>
              <w:t>。</w:t>
            </w:r>
          </w:p>
        </w:tc>
      </w:tr>
    </w:tbl>
    <w:p w14:paraId="61B31B5D" w14:textId="77777777" w:rsidR="00BF6DB5" w:rsidRDefault="00BF6DB5">
      <w:pPr>
        <w:keepNext/>
        <w:spacing w:after="20"/>
      </w:pPr>
    </w:p>
    <w:p w14:paraId="2F2D988E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、</w:t>
      </w:r>
      <w:r>
        <w:t>SC-04</w:t>
      </w:r>
      <w:r>
        <w:t>；关联</w:t>
      </w:r>
      <w:r>
        <w:t xml:space="preserve"> C01</w:t>
      </w:r>
      <w:r>
        <w:t>、</w:t>
      </w:r>
      <w:r>
        <w:t>C04</w:t>
      </w:r>
      <w:r>
        <w:t>；界面</w:t>
      </w:r>
      <w:r>
        <w:t xml:space="preserve"> UI-04</w:t>
      </w:r>
      <w:r>
        <w:t>。</w:t>
      </w:r>
    </w:p>
    <w:p w14:paraId="03423AEF" w14:textId="77777777" w:rsidR="00BF6DB5" w:rsidRDefault="00B97A92">
      <w:pPr>
        <w:pStyle w:val="31"/>
      </w:pPr>
      <w:r>
        <w:t xml:space="preserve">6.2.7 </w:t>
      </w:r>
      <w:proofErr w:type="spellStart"/>
      <w:r>
        <w:t>文本及时空重排</w:t>
      </w:r>
      <w:proofErr w:type="spellEnd"/>
    </w:p>
    <w:p w14:paraId="1EDB90E8" w14:textId="77777777" w:rsidR="00BF6DB5" w:rsidRDefault="00B97A92">
      <w:pPr>
        <w:keepNext/>
      </w:pPr>
      <w:r>
        <w:rPr>
          <w:b/>
        </w:rPr>
        <w:t xml:space="preserve">FR-07.1 </w:t>
      </w:r>
      <w:proofErr w:type="spellStart"/>
      <w:proofErr w:type="gramStart"/>
      <w:r>
        <w:rPr>
          <w:b/>
        </w:rPr>
        <w:t>文本融合评分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It.2</w:t>
      </w:r>
    </w:p>
    <w:p w14:paraId="6852E2F5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融合描述相似度与图像分数，权重可配置且可解释；本项保持</w:t>
      </w:r>
      <w:r>
        <w:rPr>
          <w:lang w:eastAsia="zh-CN"/>
        </w:rPr>
        <w:t xml:space="preserve"> Should</w:t>
      </w:r>
      <w:r>
        <w:rPr>
          <w:lang w:eastAsia="zh-CN"/>
        </w:rP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7E1E034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D9B73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563CC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67686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29E4D6F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7080E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描述文本、候选分数和带版本的权重。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0EDE89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融合分数及实际分量。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7C10D2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固定样本与权重重算一致；界面理由能追溯到真实分量；未启用时明确使用图像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基础排序。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FT-07.1</w:t>
            </w:r>
            <w:r>
              <w:rPr>
                <w:sz w:val="19"/>
              </w:rPr>
              <w:t>。</w:t>
            </w:r>
          </w:p>
        </w:tc>
      </w:tr>
    </w:tbl>
    <w:p w14:paraId="6E0D92FB" w14:textId="77777777" w:rsidR="00BF6DB5" w:rsidRDefault="00BF6DB5">
      <w:pPr>
        <w:keepNext/>
        <w:spacing w:after="20"/>
      </w:pPr>
    </w:p>
    <w:p w14:paraId="19CCAA76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SC-03</w:t>
      </w:r>
      <w:r>
        <w:rPr>
          <w:lang w:eastAsia="zh-CN"/>
        </w:rPr>
        <w:t>、</w:t>
      </w:r>
      <w:r>
        <w:rPr>
          <w:lang w:eastAsia="zh-CN"/>
        </w:rPr>
        <w:t>SC-04</w:t>
      </w:r>
      <w:r>
        <w:rPr>
          <w:lang w:eastAsia="zh-CN"/>
        </w:rPr>
        <w:t>；关联</w:t>
      </w:r>
      <w:r>
        <w:rPr>
          <w:lang w:eastAsia="zh-CN"/>
        </w:rPr>
        <w:t xml:space="preserve"> C04</w:t>
      </w:r>
      <w:r>
        <w:rPr>
          <w:lang w:eastAsia="zh-CN"/>
        </w:rPr>
        <w:t>；界面</w:t>
      </w:r>
      <w:r>
        <w:rPr>
          <w:lang w:eastAsia="zh-CN"/>
        </w:rPr>
        <w:t xml:space="preserve"> UI-04</w:t>
      </w:r>
      <w:r>
        <w:rPr>
          <w:lang w:eastAsia="zh-CN"/>
        </w:rPr>
        <w:t>。</w:t>
      </w:r>
    </w:p>
    <w:p w14:paraId="5BB42D55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lastRenderedPageBreak/>
        <w:t xml:space="preserve">FR-07.2 </w:t>
      </w:r>
      <w:proofErr w:type="gramStart"/>
      <w:r>
        <w:rPr>
          <w:b/>
          <w:lang w:eastAsia="zh-CN"/>
        </w:rPr>
        <w:t>时间地点重排</w:t>
      </w:r>
      <w:r>
        <w:rPr>
          <w:b/>
          <w:lang w:eastAsia="zh-CN"/>
        </w:rPr>
        <w:t xml:space="preserve">  S</w:t>
      </w:r>
      <w:proofErr w:type="gramEnd"/>
      <w:r>
        <w:rPr>
          <w:b/>
          <w:lang w:eastAsia="zh-CN"/>
        </w:rPr>
        <w:t xml:space="preserve">  It.2</w:t>
      </w:r>
    </w:p>
    <w:p w14:paraId="2A3C0620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根据时间地点关系筛选或调整排序，不以距离、时间单独确认归属。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09919753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C3B0D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6449A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6A56D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2A190411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67073F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物品时间地点、候选时间地点和规则版本。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8DC949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重排列表及降权理由。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6FE7B6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相隔超过</w:t>
            </w:r>
            <w:r>
              <w:rPr>
                <w:sz w:val="19"/>
                <w:lang w:eastAsia="zh-CN"/>
              </w:rPr>
              <w:t xml:space="preserve"> 14 </w:t>
            </w:r>
            <w:r>
              <w:rPr>
                <w:sz w:val="19"/>
                <w:lang w:eastAsia="zh-CN"/>
              </w:rPr>
              <w:t>天或地点不相关的固定样本按规则降权；规则变化有版本，未知地点不伪造距离。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FT-07.2</w:t>
            </w:r>
            <w:r>
              <w:rPr>
                <w:sz w:val="19"/>
              </w:rPr>
              <w:t>。</w:t>
            </w:r>
          </w:p>
        </w:tc>
      </w:tr>
    </w:tbl>
    <w:p w14:paraId="1CBDB694" w14:textId="77777777" w:rsidR="00BF6DB5" w:rsidRDefault="00BF6DB5">
      <w:pPr>
        <w:keepNext/>
        <w:spacing w:after="20"/>
      </w:pPr>
    </w:p>
    <w:p w14:paraId="3511FA4C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、</w:t>
      </w:r>
      <w:r>
        <w:t>SC-04</w:t>
      </w:r>
      <w:r>
        <w:t>；关联</w:t>
      </w:r>
      <w:r>
        <w:t xml:space="preserve"> C02</w:t>
      </w:r>
      <w:r>
        <w:t>、</w:t>
      </w:r>
      <w:r>
        <w:t>C04</w:t>
      </w:r>
      <w:r>
        <w:t>；界面</w:t>
      </w:r>
      <w:r>
        <w:t xml:space="preserve"> UI-04</w:t>
      </w:r>
      <w:r>
        <w:t>。</w:t>
      </w:r>
    </w:p>
    <w:p w14:paraId="0DBC07BC" w14:textId="77777777" w:rsidR="00BF6DB5" w:rsidRDefault="00B97A92">
      <w:pPr>
        <w:pStyle w:val="31"/>
      </w:pPr>
      <w:r>
        <w:t xml:space="preserve">6.2.8 </w:t>
      </w:r>
      <w:proofErr w:type="spellStart"/>
      <w:r>
        <w:t>候选匹配列表</w:t>
      </w:r>
      <w:proofErr w:type="spellEnd"/>
    </w:p>
    <w:p w14:paraId="01816DC6" w14:textId="77777777" w:rsidR="00BF6DB5" w:rsidRDefault="00B97A92">
      <w:pPr>
        <w:keepNext/>
      </w:pPr>
      <w:r>
        <w:rPr>
          <w:b/>
        </w:rPr>
        <w:t xml:space="preserve">FR-08.1 </w:t>
      </w:r>
      <w:proofErr w:type="spellStart"/>
      <w:proofErr w:type="gramStart"/>
      <w:r>
        <w:rPr>
          <w:b/>
        </w:rPr>
        <w:t>候选列表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It.2</w:t>
      </w:r>
    </w:p>
    <w:p w14:paraId="5D5CFA6D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物品详情和</w:t>
      </w:r>
      <w:r>
        <w:rPr>
          <w:lang w:eastAsia="zh-CN"/>
        </w:rPr>
        <w:t>“</w:t>
      </w:r>
      <w:r>
        <w:rPr>
          <w:lang w:eastAsia="zh-CN"/>
        </w:rPr>
        <w:t>我的匹配</w:t>
      </w:r>
      <w:r>
        <w:rPr>
          <w:lang w:eastAsia="zh-CN"/>
        </w:rPr>
        <w:t>”</w:t>
      </w:r>
      <w:r>
        <w:rPr>
          <w:lang w:eastAsia="zh-CN"/>
        </w:rPr>
        <w:t>显示可更新候选；双方接受后进入案件流程。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5D38F3D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001BF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3D950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8B975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2C78B1E0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EF4AC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本人帖子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候选标识及接受操作。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14C60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候选列表、双方接受状态与案件入口。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FDDF9F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新对向帖子可进入列表；已归还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关闭项被移除；未双方接受不能进入核验。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FT-08.1</w:t>
            </w:r>
            <w:r>
              <w:rPr>
                <w:sz w:val="19"/>
              </w:rPr>
              <w:t>。</w:t>
            </w:r>
          </w:p>
        </w:tc>
      </w:tr>
    </w:tbl>
    <w:p w14:paraId="2D4CB36C" w14:textId="77777777" w:rsidR="00BF6DB5" w:rsidRDefault="00BF6DB5">
      <w:pPr>
        <w:keepNext/>
        <w:spacing w:after="20"/>
      </w:pPr>
    </w:p>
    <w:p w14:paraId="728BEFED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SC-03</w:t>
      </w:r>
      <w:r>
        <w:t>、</w:t>
      </w:r>
      <w:r>
        <w:t>SC-04</w:t>
      </w:r>
      <w:r>
        <w:t>；关联</w:t>
      </w:r>
      <w:r>
        <w:t xml:space="preserve"> C02</w:t>
      </w:r>
      <w:r>
        <w:t>、</w:t>
      </w:r>
      <w:r>
        <w:t>C04</w:t>
      </w:r>
      <w:r>
        <w:t>、</w:t>
      </w:r>
      <w:r>
        <w:t>C05</w:t>
      </w:r>
      <w:r>
        <w:t>；界面</w:t>
      </w:r>
      <w:r>
        <w:t xml:space="preserve"> UI-03</w:t>
      </w:r>
      <w:r>
        <w:t>、</w:t>
      </w:r>
      <w:r>
        <w:t>UI-04</w:t>
      </w:r>
      <w:r>
        <w:t>、</w:t>
      </w:r>
      <w:r>
        <w:t>UI-07</w:t>
      </w:r>
      <w:r>
        <w:t>。</w:t>
      </w:r>
    </w:p>
    <w:p w14:paraId="7D80520D" w14:textId="77777777" w:rsidR="00BF6DB5" w:rsidRDefault="00B97A92">
      <w:pPr>
        <w:keepNext/>
      </w:pPr>
      <w:r>
        <w:rPr>
          <w:b/>
        </w:rPr>
        <w:t xml:space="preserve">FR-08.2 </w:t>
      </w:r>
      <w:proofErr w:type="spellStart"/>
      <w:proofErr w:type="gramStart"/>
      <w:r>
        <w:rPr>
          <w:b/>
        </w:rPr>
        <w:t>匹配解释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It.2</w:t>
      </w:r>
    </w:p>
    <w:p w14:paraId="3ED8BFC6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每个候选解释图像、类别、时间地点等实际采用的理由。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6E962F68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41DCE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C573A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F365D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0C46C09C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A5AE3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候选真实评分分量和筛选结果。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19D43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可读解释和分数含义提示。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F01AF3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不能用硬编码虚构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距离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时间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；没有数据时显示未知；同一规则版本解释一致。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FT-08.2</w:t>
            </w:r>
            <w:r>
              <w:rPr>
                <w:sz w:val="19"/>
              </w:rPr>
              <w:t>。</w:t>
            </w:r>
          </w:p>
        </w:tc>
      </w:tr>
    </w:tbl>
    <w:p w14:paraId="1157DC8B" w14:textId="77777777" w:rsidR="00BF6DB5" w:rsidRDefault="00BF6DB5">
      <w:pPr>
        <w:keepNext/>
        <w:spacing w:after="20"/>
      </w:pPr>
    </w:p>
    <w:p w14:paraId="72B478FD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SC-04</w:t>
      </w:r>
      <w:r>
        <w:rPr>
          <w:lang w:eastAsia="zh-CN"/>
        </w:rPr>
        <w:t>；关联</w:t>
      </w:r>
      <w:r>
        <w:rPr>
          <w:lang w:eastAsia="zh-CN"/>
        </w:rPr>
        <w:t xml:space="preserve"> C04</w:t>
      </w:r>
      <w:r>
        <w:rPr>
          <w:lang w:eastAsia="zh-CN"/>
        </w:rPr>
        <w:t>；界面</w:t>
      </w:r>
      <w:r>
        <w:rPr>
          <w:lang w:eastAsia="zh-CN"/>
        </w:rPr>
        <w:t xml:space="preserve"> UI-04</w:t>
      </w:r>
      <w:r>
        <w:rPr>
          <w:lang w:eastAsia="zh-CN"/>
        </w:rPr>
        <w:t>。</w:t>
      </w:r>
    </w:p>
    <w:p w14:paraId="10928078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t xml:space="preserve">6.2.9 </w:t>
      </w:r>
      <w:r>
        <w:rPr>
          <w:lang w:eastAsia="zh-CN"/>
        </w:rPr>
        <w:t>通知与偏好</w:t>
      </w:r>
    </w:p>
    <w:p w14:paraId="5F572720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FR-09.1 </w:t>
      </w:r>
      <w:proofErr w:type="gramStart"/>
      <w:r>
        <w:rPr>
          <w:b/>
          <w:lang w:eastAsia="zh-CN"/>
        </w:rPr>
        <w:t>站内匹配提醒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It.2</w:t>
      </w:r>
    </w:p>
    <w:p w14:paraId="2D84E4EC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匹配触发后持久化站内通知，在</w:t>
      </w:r>
      <w:r>
        <w:rPr>
          <w:lang w:eastAsia="zh-CN"/>
        </w:rPr>
        <w:t>“</w:t>
      </w:r>
      <w:r>
        <w:rPr>
          <w:lang w:eastAsia="zh-CN"/>
        </w:rPr>
        <w:t>我的匹配</w:t>
      </w:r>
      <w:r>
        <w:rPr>
          <w:lang w:eastAsia="zh-CN"/>
        </w:rPr>
        <w:t>/</w:t>
      </w:r>
      <w:r>
        <w:rPr>
          <w:lang w:eastAsia="zh-CN"/>
        </w:rPr>
        <w:t>消息</w:t>
      </w:r>
      <w:r>
        <w:rPr>
          <w:lang w:eastAsia="zh-CN"/>
        </w:rPr>
        <w:t>”</w:t>
      </w:r>
      <w:r>
        <w:rPr>
          <w:lang w:eastAsia="zh-CN"/>
        </w:rPr>
        <w:t>显示角标及待处理列表。核心验收不依赖微信后台推送。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3D880C9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4EF39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E4017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18CD4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BE65611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57B0A2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超过配置阈值的候选事件和收件人。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1FFE0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站内通知记录、未读数与可打开的案件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帖子入口。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61682C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触发后</w:t>
            </w:r>
            <w:r>
              <w:rPr>
                <w:sz w:val="19"/>
                <w:lang w:eastAsia="zh-CN"/>
              </w:rPr>
              <w:t xml:space="preserve"> ≤60 s </w:t>
            </w:r>
            <w:r>
              <w:rPr>
                <w:sz w:val="19"/>
                <w:lang w:eastAsia="zh-CN"/>
              </w:rPr>
              <w:t>可由通知接口读取；前台刷新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轮询</w:t>
            </w:r>
            <w:r>
              <w:rPr>
                <w:sz w:val="19"/>
                <w:lang w:eastAsia="zh-CN"/>
              </w:rPr>
              <w:t xml:space="preserve"> ≤30 s </w:t>
            </w:r>
            <w:r>
              <w:rPr>
                <w:sz w:val="19"/>
                <w:lang w:eastAsia="zh-CN"/>
              </w:rPr>
              <w:t>更新；测试事件</w:t>
            </w:r>
            <w:r>
              <w:rPr>
                <w:sz w:val="19"/>
                <w:lang w:eastAsia="zh-CN"/>
              </w:rPr>
              <w:t xml:space="preserve"> ≥99% </w:t>
            </w:r>
            <w:r>
              <w:rPr>
                <w:sz w:val="19"/>
                <w:lang w:eastAsia="zh-CN"/>
              </w:rPr>
              <w:t>可见，</w:t>
            </w:r>
            <w:r>
              <w:rPr>
                <w:sz w:val="19"/>
                <w:lang w:eastAsia="zh-CN"/>
              </w:rPr>
              <w:t xml:space="preserve">24 h </w:t>
            </w:r>
            <w:r>
              <w:rPr>
                <w:sz w:val="19"/>
                <w:lang w:eastAsia="zh-CN"/>
              </w:rPr>
              <w:t>内同类重复事件去重。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FT-09.1</w:t>
            </w:r>
            <w:r>
              <w:rPr>
                <w:sz w:val="19"/>
              </w:rPr>
              <w:t>。</w:t>
            </w:r>
          </w:p>
        </w:tc>
      </w:tr>
    </w:tbl>
    <w:p w14:paraId="4E80D491" w14:textId="77777777" w:rsidR="00BF6DB5" w:rsidRDefault="00BF6DB5">
      <w:pPr>
        <w:keepNext/>
        <w:spacing w:after="20"/>
      </w:pPr>
    </w:p>
    <w:p w14:paraId="3F67AB66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SC-07</w:t>
      </w:r>
      <w:r>
        <w:t>；关联</w:t>
      </w:r>
      <w:r>
        <w:t xml:space="preserve"> C04</w:t>
      </w:r>
      <w:r>
        <w:t>、</w:t>
      </w:r>
      <w:r>
        <w:t>C10</w:t>
      </w:r>
      <w:r>
        <w:t>；界面</w:t>
      </w:r>
      <w:r>
        <w:t xml:space="preserve"> UI-04</w:t>
      </w:r>
      <w:r>
        <w:t>、</w:t>
      </w:r>
      <w:r>
        <w:t>UI-07</w:t>
      </w:r>
      <w:r>
        <w:t>、</w:t>
      </w:r>
      <w:r>
        <w:t>UI-08</w:t>
      </w:r>
      <w:r>
        <w:t>。</w:t>
      </w:r>
    </w:p>
    <w:p w14:paraId="0727310A" w14:textId="77777777" w:rsidR="00BF6DB5" w:rsidRDefault="00B97A92">
      <w:pPr>
        <w:keepNext/>
      </w:pPr>
      <w:r>
        <w:rPr>
          <w:b/>
        </w:rPr>
        <w:lastRenderedPageBreak/>
        <w:t xml:space="preserve">FR-09.2 </w:t>
      </w:r>
      <w:proofErr w:type="spellStart"/>
      <w:proofErr w:type="gramStart"/>
      <w:r>
        <w:rPr>
          <w:b/>
        </w:rPr>
        <w:t>通知偏好及微信扩展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It.2</w:t>
      </w:r>
    </w:p>
    <w:p w14:paraId="0590FCF7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用户可关闭分类提醒；小程序有有效授权、模板和环境时可发送订阅消息，拒绝</w:t>
      </w:r>
      <w:r>
        <w:rPr>
          <w:lang w:eastAsia="zh-CN"/>
        </w:rPr>
        <w:t>/</w:t>
      </w:r>
      <w:r>
        <w:rPr>
          <w:lang w:eastAsia="zh-CN"/>
        </w:rPr>
        <w:t>失败退回站内列表。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1DDD5410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45494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18EF7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A6F3A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4D1C287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EEA4D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偏好、可选订阅授权结果及平台通道状态。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37447E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保存的偏好、平台受理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失败记录及站内回退。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4B74EF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拒绝授权不阻断发布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匹配；测试有效授权下单条消息的受理与终端结果均有记录；不承诺无感长期自动推送。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FT-09.2</w:t>
            </w:r>
            <w:r>
              <w:rPr>
                <w:sz w:val="19"/>
              </w:rPr>
              <w:t>。</w:t>
            </w:r>
          </w:p>
        </w:tc>
      </w:tr>
    </w:tbl>
    <w:p w14:paraId="6E207661" w14:textId="77777777" w:rsidR="00BF6DB5" w:rsidRDefault="00BF6DB5">
      <w:pPr>
        <w:keepNext/>
        <w:spacing w:after="20"/>
      </w:pPr>
    </w:p>
    <w:p w14:paraId="6E6A500F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SC-07</w:t>
      </w:r>
      <w:r>
        <w:t>；关联</w:t>
      </w:r>
      <w:r>
        <w:t xml:space="preserve"> C01</w:t>
      </w:r>
      <w:r>
        <w:t>、</w:t>
      </w:r>
      <w:r>
        <w:t>C10</w:t>
      </w:r>
      <w:r>
        <w:t>；界面</w:t>
      </w:r>
      <w:r>
        <w:t xml:space="preserve"> UI-07</w:t>
      </w:r>
      <w:r>
        <w:t>、</w:t>
      </w:r>
      <w:r>
        <w:t>UI-08</w:t>
      </w:r>
      <w:r>
        <w:t>。</w:t>
      </w:r>
    </w:p>
    <w:p w14:paraId="7F8E5425" w14:textId="77777777" w:rsidR="00BF6DB5" w:rsidRDefault="00B97A92">
      <w:pPr>
        <w:pStyle w:val="31"/>
      </w:pPr>
      <w:r>
        <w:t xml:space="preserve">6.2.10 </w:t>
      </w:r>
      <w:proofErr w:type="spellStart"/>
      <w:r>
        <w:t>案件会话与联系保护</w:t>
      </w:r>
      <w:proofErr w:type="spellEnd"/>
    </w:p>
    <w:p w14:paraId="123F03A9" w14:textId="77777777" w:rsidR="00BF6DB5" w:rsidRDefault="00B97A92">
      <w:pPr>
        <w:keepNext/>
      </w:pPr>
      <w:r>
        <w:rPr>
          <w:b/>
        </w:rPr>
        <w:t xml:space="preserve">FR-10.1 </w:t>
      </w:r>
      <w:proofErr w:type="spellStart"/>
      <w:proofErr w:type="gramStart"/>
      <w:r>
        <w:rPr>
          <w:b/>
        </w:rPr>
        <w:t>案件内会话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It.2</w:t>
      </w:r>
    </w:p>
    <w:p w14:paraId="167C1362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双方接受且核验通过后，可在案件内沟通交接，不要求公开手机号。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5F17A318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0057C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34BB4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012C9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1A780669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D8C98E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授权参与者、案件编号和消息正文。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B92467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消息、送达状态和案件内历史。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B658C4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前台受控网络消息</w:t>
            </w:r>
            <w:r>
              <w:rPr>
                <w:sz w:val="19"/>
                <w:lang w:eastAsia="zh-CN"/>
              </w:rPr>
              <w:t xml:space="preserve"> &lt;3 s</w:t>
            </w:r>
            <w:r>
              <w:rPr>
                <w:sz w:val="19"/>
                <w:lang w:eastAsia="zh-CN"/>
              </w:rPr>
              <w:t>；未参与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未核验账号不可进入交接会话；后台离线不承诺实时送达。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FT-10.1</w:t>
            </w:r>
            <w:r>
              <w:rPr>
                <w:sz w:val="19"/>
              </w:rPr>
              <w:t>。</w:t>
            </w:r>
          </w:p>
        </w:tc>
      </w:tr>
    </w:tbl>
    <w:p w14:paraId="099AAE42" w14:textId="77777777" w:rsidR="00BF6DB5" w:rsidRDefault="00BF6DB5">
      <w:pPr>
        <w:keepNext/>
        <w:spacing w:after="20"/>
      </w:pPr>
    </w:p>
    <w:p w14:paraId="0E1BD1BA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SC-04</w:t>
      </w:r>
      <w:r>
        <w:t>、</w:t>
      </w:r>
      <w:r>
        <w:t>SC-05</w:t>
      </w:r>
      <w:r>
        <w:t>；关联</w:t>
      </w:r>
      <w:r>
        <w:t xml:space="preserve"> C01</w:t>
      </w:r>
      <w:r>
        <w:t>、</w:t>
      </w:r>
      <w:r>
        <w:t>C05</w:t>
      </w:r>
      <w:r>
        <w:t>；界面</w:t>
      </w:r>
      <w:r>
        <w:t xml:space="preserve"> UI-07</w:t>
      </w:r>
      <w:r>
        <w:t>。</w:t>
      </w:r>
    </w:p>
    <w:p w14:paraId="5C498571" w14:textId="77777777" w:rsidR="00BF6DB5" w:rsidRDefault="00B97A92">
      <w:pPr>
        <w:keepNext/>
      </w:pPr>
      <w:r>
        <w:rPr>
          <w:b/>
        </w:rPr>
        <w:t xml:space="preserve">FR-10.2 </w:t>
      </w:r>
      <w:proofErr w:type="spellStart"/>
      <w:proofErr w:type="gramStart"/>
      <w:r>
        <w:rPr>
          <w:b/>
        </w:rPr>
        <w:t>联系方式保护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It.2</w:t>
      </w:r>
    </w:p>
    <w:p w14:paraId="0B9114B9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公共接口隐藏手机、微信号及寝室位置；核验后只有双方同意才可在案件中共享联系方式。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385B2161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D4BA6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00AA7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973F1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2D5E7CC4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1C548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案件权限、核验状态和双方共享同意。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E404D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受限联系字段或拒绝访问。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9B0D6A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猜测</w:t>
            </w:r>
            <w:r>
              <w:rPr>
                <w:sz w:val="19"/>
                <w:lang w:eastAsia="zh-CN"/>
              </w:rPr>
              <w:t xml:space="preserve"> URL</w:t>
            </w:r>
            <w:r>
              <w:rPr>
                <w:sz w:val="19"/>
                <w:lang w:eastAsia="zh-CN"/>
              </w:rPr>
              <w:t>、换用户标识及直接调用公共接口均不能越权读联系字段；访问拒绝可审计。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FT-10.2</w:t>
            </w:r>
            <w:r>
              <w:rPr>
                <w:sz w:val="19"/>
              </w:rPr>
              <w:t>。</w:t>
            </w:r>
          </w:p>
        </w:tc>
      </w:tr>
    </w:tbl>
    <w:p w14:paraId="1CE53C34" w14:textId="77777777" w:rsidR="00BF6DB5" w:rsidRDefault="00BF6DB5">
      <w:pPr>
        <w:keepNext/>
        <w:spacing w:after="20"/>
      </w:pPr>
    </w:p>
    <w:p w14:paraId="214357EE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SC-04</w:t>
      </w:r>
      <w:r>
        <w:t>、</w:t>
      </w:r>
      <w:r>
        <w:t>SC-05</w:t>
      </w:r>
      <w:r>
        <w:t>；关联</w:t>
      </w:r>
      <w:r>
        <w:t xml:space="preserve"> C01</w:t>
      </w:r>
      <w:r>
        <w:t>、</w:t>
      </w:r>
      <w:r>
        <w:t>C05</w:t>
      </w:r>
      <w:r>
        <w:t>、</w:t>
      </w:r>
      <w:r>
        <w:t>C13</w:t>
      </w:r>
      <w:r>
        <w:t>；界面</w:t>
      </w:r>
      <w:r>
        <w:t xml:space="preserve"> UI-03</w:t>
      </w:r>
      <w:r>
        <w:t>、</w:t>
      </w:r>
      <w:r>
        <w:t>UI-07</w:t>
      </w:r>
      <w:r>
        <w:t>、</w:t>
      </w:r>
      <w:r>
        <w:t>UI-08</w:t>
      </w:r>
      <w:r>
        <w:t>。</w:t>
      </w:r>
    </w:p>
    <w:p w14:paraId="2F91126A" w14:textId="77777777" w:rsidR="00BF6DB5" w:rsidRDefault="00B97A92">
      <w:pPr>
        <w:pStyle w:val="31"/>
      </w:pPr>
      <w:r>
        <w:t xml:space="preserve">6.2.11 </w:t>
      </w:r>
      <w:proofErr w:type="spellStart"/>
      <w:r>
        <w:t>认领证据审核</w:t>
      </w:r>
      <w:proofErr w:type="spellEnd"/>
    </w:p>
    <w:p w14:paraId="6B7C34E3" w14:textId="77777777" w:rsidR="00BF6DB5" w:rsidRDefault="00B97A92">
      <w:pPr>
        <w:keepNext/>
      </w:pPr>
      <w:r>
        <w:rPr>
          <w:b/>
        </w:rPr>
        <w:t xml:space="preserve">FR-11.1 </w:t>
      </w:r>
      <w:proofErr w:type="spellStart"/>
      <w:proofErr w:type="gramStart"/>
      <w:r>
        <w:rPr>
          <w:b/>
        </w:rPr>
        <w:t>私密问题与人工核验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It.3</w:t>
      </w:r>
    </w:p>
    <w:p w14:paraId="1705D424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拾获者配置公开图中看不到的问题；认领者提交回答，由拾获者审核证据并记录通过</w:t>
      </w:r>
      <w:r>
        <w:rPr>
          <w:lang w:eastAsia="zh-CN"/>
        </w:rPr>
        <w:t>/</w:t>
      </w:r>
      <w:r>
        <w:rPr>
          <w:lang w:eastAsia="zh-CN"/>
        </w:rPr>
        <w:t>补充</w:t>
      </w:r>
      <w:r>
        <w:rPr>
          <w:lang w:eastAsia="zh-CN"/>
        </w:rPr>
        <w:t>/</w:t>
      </w:r>
      <w:r>
        <w:rPr>
          <w:lang w:eastAsia="zh-CN"/>
        </w:rPr>
        <w:t>拒绝。不以自由文本相等自动确权。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2AC9DC67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A81D4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7903F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99F14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5271849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192A52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私密问题、参考细节、认领回答和人工审核理由。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794987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受限证据及带审核者、时间、理由的核验结论。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06B3A8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认领者收不到参考答案；未审核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审核失败不得安排交接；拒绝可补证或申请人工处理，不自动认定冒领。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FT-11.1</w:t>
            </w:r>
            <w:r>
              <w:rPr>
                <w:sz w:val="19"/>
              </w:rPr>
              <w:t>。</w:t>
            </w:r>
          </w:p>
        </w:tc>
      </w:tr>
    </w:tbl>
    <w:p w14:paraId="37DB83DC" w14:textId="77777777" w:rsidR="00BF6DB5" w:rsidRDefault="00BF6DB5">
      <w:pPr>
        <w:keepNext/>
        <w:spacing w:after="20"/>
      </w:pPr>
    </w:p>
    <w:p w14:paraId="7B5E5281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SC-04</w:t>
      </w:r>
      <w:r>
        <w:t>；关联</w:t>
      </w:r>
      <w:r>
        <w:t xml:space="preserve"> C05</w:t>
      </w:r>
      <w:r>
        <w:t>、</w:t>
      </w:r>
      <w:r>
        <w:t>C06</w:t>
      </w:r>
      <w:r>
        <w:t>、</w:t>
      </w:r>
      <w:r>
        <w:t>C07</w:t>
      </w:r>
      <w:r>
        <w:t>、</w:t>
      </w:r>
      <w:r>
        <w:t>C13</w:t>
      </w:r>
      <w:r>
        <w:t>；界面</w:t>
      </w:r>
      <w:r>
        <w:t xml:space="preserve"> UI-05</w:t>
      </w:r>
      <w:r>
        <w:t>、</w:t>
      </w:r>
      <w:r>
        <w:t>UI-12</w:t>
      </w:r>
      <w:r>
        <w:t>。</w:t>
      </w:r>
    </w:p>
    <w:p w14:paraId="6C9018EB" w14:textId="77777777" w:rsidR="00BF6DB5" w:rsidRDefault="00B97A92">
      <w:pPr>
        <w:keepNext/>
      </w:pPr>
      <w:r>
        <w:rPr>
          <w:b/>
        </w:rPr>
        <w:lastRenderedPageBreak/>
        <w:t xml:space="preserve">FR-11.2 </w:t>
      </w:r>
      <w:proofErr w:type="spellStart"/>
      <w:proofErr w:type="gramStart"/>
      <w:r>
        <w:rPr>
          <w:b/>
        </w:rPr>
        <w:t>辅助凭证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6F18EB86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认领者可上传购买凭证、使用旧照或配件照片，辅助人工核验。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6B9956E0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10732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1DB82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2E204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D141F85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A6BEB7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当前案件与私有凭证图片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说明。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EF6FB0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案件证据编号、可见范围和处理状态。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9C7A7E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仅案件双方和授权管理员可查看；原图不进入公共候选池；按期限删除且留必要审核元数据。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FT-11.2</w:t>
            </w:r>
            <w:r>
              <w:rPr>
                <w:sz w:val="19"/>
              </w:rPr>
              <w:t>。</w:t>
            </w:r>
          </w:p>
        </w:tc>
      </w:tr>
    </w:tbl>
    <w:p w14:paraId="380A12F3" w14:textId="77777777" w:rsidR="00BF6DB5" w:rsidRDefault="00BF6DB5">
      <w:pPr>
        <w:keepNext/>
        <w:spacing w:after="20"/>
      </w:pPr>
    </w:p>
    <w:p w14:paraId="7585C1D3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SC-04</w:t>
      </w:r>
      <w:r>
        <w:rPr>
          <w:lang w:eastAsia="zh-CN"/>
        </w:rPr>
        <w:t>；关联</w:t>
      </w:r>
      <w:r>
        <w:rPr>
          <w:lang w:eastAsia="zh-CN"/>
        </w:rPr>
        <w:t xml:space="preserve"> C05</w:t>
      </w:r>
      <w:r>
        <w:rPr>
          <w:lang w:eastAsia="zh-CN"/>
        </w:rPr>
        <w:t>、</w:t>
      </w:r>
      <w:r>
        <w:rPr>
          <w:lang w:eastAsia="zh-CN"/>
        </w:rPr>
        <w:t>C07</w:t>
      </w:r>
      <w:r>
        <w:rPr>
          <w:lang w:eastAsia="zh-CN"/>
        </w:rPr>
        <w:t>；界面</w:t>
      </w:r>
      <w:r>
        <w:rPr>
          <w:lang w:eastAsia="zh-CN"/>
        </w:rPr>
        <w:t xml:space="preserve"> UI-05</w:t>
      </w:r>
      <w:r>
        <w:rPr>
          <w:lang w:eastAsia="zh-CN"/>
        </w:rPr>
        <w:t>。</w:t>
      </w:r>
    </w:p>
    <w:p w14:paraId="2769BBC8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FR-11.3 </w:t>
      </w:r>
      <w:proofErr w:type="gramStart"/>
      <w:r>
        <w:rPr>
          <w:b/>
          <w:lang w:eastAsia="zh-CN"/>
        </w:rPr>
        <w:t>服务点核验</w:t>
      </w:r>
      <w:r>
        <w:rPr>
          <w:b/>
          <w:lang w:eastAsia="zh-CN"/>
        </w:rPr>
        <w:t xml:space="preserve">  S</w:t>
      </w:r>
      <w:proofErr w:type="gramEnd"/>
      <w:r>
        <w:rPr>
          <w:b/>
          <w:lang w:eastAsia="zh-CN"/>
        </w:rPr>
        <w:t xml:space="preserve">  It.3</w:t>
      </w:r>
    </w:p>
    <w:p w14:paraId="1E55B283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对需要更严格核验的物品，可转交已确认合作的服务点核实身份并记录交接。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0EE91E9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AE10A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C2827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13928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AD015BA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47164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案件、合作服务点和授权工作人员。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2EFEC1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核验记录、工作人员标识及处理结果。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F02534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无合作点时提示人工路径而不假装已有服务；普通账号不能冒充工作人员，核验行为有日志。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FT-11.3</w:t>
            </w:r>
            <w:r>
              <w:rPr>
                <w:sz w:val="19"/>
              </w:rPr>
              <w:t>。</w:t>
            </w:r>
          </w:p>
        </w:tc>
      </w:tr>
    </w:tbl>
    <w:p w14:paraId="1BDE789C" w14:textId="77777777" w:rsidR="00BF6DB5" w:rsidRDefault="00BF6DB5">
      <w:pPr>
        <w:keepNext/>
        <w:spacing w:after="20"/>
      </w:pPr>
    </w:p>
    <w:p w14:paraId="40C5ABD9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SC-04</w:t>
      </w:r>
      <w:r>
        <w:t>、</w:t>
      </w:r>
      <w:r>
        <w:t>SC-05</w:t>
      </w:r>
      <w:r>
        <w:t>；关联</w:t>
      </w:r>
      <w:r>
        <w:t xml:space="preserve"> C01</w:t>
      </w:r>
      <w:r>
        <w:t>、</w:t>
      </w:r>
      <w:r>
        <w:t>C05</w:t>
      </w:r>
      <w:r>
        <w:t>、</w:t>
      </w:r>
      <w:r>
        <w:t>C14</w:t>
      </w:r>
      <w:r>
        <w:t>、</w:t>
      </w:r>
      <w:r>
        <w:t>C13</w:t>
      </w:r>
      <w:r>
        <w:t>；界面</w:t>
      </w:r>
      <w:r>
        <w:t xml:space="preserve"> UI-05</w:t>
      </w:r>
      <w:r>
        <w:t>、</w:t>
      </w:r>
      <w:r>
        <w:t>UI-06</w:t>
      </w:r>
      <w:r>
        <w:t>、</w:t>
      </w:r>
      <w:r>
        <w:t>UI-09</w:t>
      </w:r>
      <w:r>
        <w:t>。</w:t>
      </w:r>
    </w:p>
    <w:p w14:paraId="7A5E7FFE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t xml:space="preserve">6.2.12 </w:t>
      </w:r>
      <w:r>
        <w:rPr>
          <w:lang w:eastAsia="zh-CN"/>
        </w:rPr>
        <w:t>交接与时间线</w:t>
      </w:r>
    </w:p>
    <w:p w14:paraId="16611D26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FR-12.1 </w:t>
      </w:r>
      <w:proofErr w:type="gramStart"/>
      <w:r>
        <w:rPr>
          <w:b/>
          <w:lang w:eastAsia="zh-CN"/>
        </w:rPr>
        <w:t>双向交接确认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It.3</w:t>
      </w:r>
    </w:p>
    <w:p w14:paraId="26A8079C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双方实际交接后独立确认；只有两位不同参与者确认或管理员带理由覆盖，案件才完成。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2DA92A5A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38A61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499A7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B7078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5A5761C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CA83C7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案件编号、操作者、确认请求及幂等键。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2E5543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各方确认状态、完成事件及唯一结案结果。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89E1BA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同人重复确认不算第二人；单方保持待确认；</w:t>
            </w:r>
            <w:r>
              <w:rPr>
                <w:sz w:val="19"/>
                <w:lang w:eastAsia="zh-CN"/>
              </w:rPr>
              <w:t xml:space="preserve">24/48 h </w:t>
            </w:r>
            <w:r>
              <w:rPr>
                <w:sz w:val="19"/>
                <w:lang w:eastAsia="zh-CN"/>
              </w:rPr>
              <w:t>提醒，</w:t>
            </w:r>
            <w:r>
              <w:rPr>
                <w:sz w:val="19"/>
                <w:lang w:eastAsia="zh-CN"/>
              </w:rPr>
              <w:t xml:space="preserve">72 h </w:t>
            </w:r>
            <w:r>
              <w:rPr>
                <w:sz w:val="19"/>
                <w:lang w:eastAsia="zh-CN"/>
              </w:rPr>
              <w:t>转人工；并发不重复结案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计分。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FT-12.1</w:t>
            </w:r>
            <w:r>
              <w:rPr>
                <w:sz w:val="19"/>
              </w:rPr>
              <w:t>。</w:t>
            </w:r>
          </w:p>
        </w:tc>
      </w:tr>
    </w:tbl>
    <w:p w14:paraId="27B0EC56" w14:textId="77777777" w:rsidR="00BF6DB5" w:rsidRDefault="00BF6DB5">
      <w:pPr>
        <w:keepNext/>
        <w:spacing w:after="20"/>
      </w:pPr>
    </w:p>
    <w:p w14:paraId="496762C1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SC-05</w:t>
      </w:r>
      <w:r>
        <w:t>；关联</w:t>
      </w:r>
      <w:r>
        <w:t xml:space="preserve"> C01</w:t>
      </w:r>
      <w:r>
        <w:t>、</w:t>
      </w:r>
      <w:r>
        <w:t>C05</w:t>
      </w:r>
      <w:r>
        <w:t>、</w:t>
      </w:r>
      <w:r>
        <w:t>C08</w:t>
      </w:r>
      <w:r>
        <w:t>、</w:t>
      </w:r>
      <w:r>
        <w:t>C09</w:t>
      </w:r>
      <w:r>
        <w:t>、</w:t>
      </w:r>
      <w:r>
        <w:t>C13</w:t>
      </w:r>
      <w:r>
        <w:t>；界面</w:t>
      </w:r>
      <w:r>
        <w:t xml:space="preserve"> UI-06</w:t>
      </w:r>
      <w:r>
        <w:t>、</w:t>
      </w:r>
      <w:r>
        <w:t>UI-07</w:t>
      </w:r>
      <w:r>
        <w:t>。</w:t>
      </w:r>
    </w:p>
    <w:p w14:paraId="1E4452D8" w14:textId="77777777" w:rsidR="00BF6DB5" w:rsidRDefault="00B97A92">
      <w:pPr>
        <w:keepNext/>
      </w:pPr>
      <w:r>
        <w:rPr>
          <w:b/>
        </w:rPr>
        <w:t xml:space="preserve">FR-12.2 </w:t>
      </w:r>
      <w:proofErr w:type="spellStart"/>
      <w:proofErr w:type="gramStart"/>
      <w:r>
        <w:rPr>
          <w:b/>
        </w:rPr>
        <w:t>交接地点建议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3E2ADBF2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按物品位置提供服务点</w:t>
      </w:r>
      <w:r>
        <w:rPr>
          <w:lang w:eastAsia="zh-CN"/>
        </w:rPr>
        <w:t>/</w:t>
      </w:r>
      <w:r>
        <w:rPr>
          <w:lang w:eastAsia="zh-CN"/>
        </w:rPr>
        <w:t>有人值守地点与开放时段建议，双方可商定其他地点。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47103D45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44A49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6AE7E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4E975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5B5479E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0B4C0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物品地点、已维护的地点及开放时段。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7122E1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至多可用的建议地点、时间及双方约定。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53E641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配置充分时至少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个建议；不足时显示实际数量，不虚构点位；未经合作确认不能标为代管点。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FT-12.2</w:t>
            </w:r>
            <w:r>
              <w:rPr>
                <w:sz w:val="19"/>
              </w:rPr>
              <w:t>。</w:t>
            </w:r>
          </w:p>
        </w:tc>
      </w:tr>
    </w:tbl>
    <w:p w14:paraId="468969D7" w14:textId="77777777" w:rsidR="00BF6DB5" w:rsidRDefault="00BF6DB5">
      <w:pPr>
        <w:keepNext/>
        <w:spacing w:after="20"/>
      </w:pPr>
    </w:p>
    <w:p w14:paraId="20AE373F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SC-05</w:t>
      </w:r>
      <w:r>
        <w:rPr>
          <w:lang w:eastAsia="zh-CN"/>
        </w:rPr>
        <w:t>；关联</w:t>
      </w:r>
      <w:r>
        <w:rPr>
          <w:lang w:eastAsia="zh-CN"/>
        </w:rPr>
        <w:t xml:space="preserve"> C05</w:t>
      </w:r>
      <w:r>
        <w:rPr>
          <w:lang w:eastAsia="zh-CN"/>
        </w:rPr>
        <w:t>、</w:t>
      </w:r>
      <w:r>
        <w:rPr>
          <w:lang w:eastAsia="zh-CN"/>
        </w:rPr>
        <w:t>C14</w:t>
      </w:r>
      <w:r>
        <w:rPr>
          <w:lang w:eastAsia="zh-CN"/>
        </w:rPr>
        <w:t>；界面</w:t>
      </w:r>
      <w:r>
        <w:rPr>
          <w:lang w:eastAsia="zh-CN"/>
        </w:rPr>
        <w:t xml:space="preserve"> UI-06</w:t>
      </w:r>
      <w:r>
        <w:rPr>
          <w:lang w:eastAsia="zh-CN"/>
        </w:rPr>
        <w:t>。</w:t>
      </w:r>
    </w:p>
    <w:p w14:paraId="568A3311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lastRenderedPageBreak/>
        <w:t xml:space="preserve">FR-12.3 </w:t>
      </w:r>
      <w:proofErr w:type="gramStart"/>
      <w:r>
        <w:rPr>
          <w:b/>
          <w:lang w:eastAsia="zh-CN"/>
        </w:rPr>
        <w:t>案件时间线</w:t>
      </w:r>
      <w:r>
        <w:rPr>
          <w:b/>
          <w:lang w:eastAsia="zh-CN"/>
        </w:rPr>
        <w:t xml:space="preserve">  M</w:t>
      </w:r>
      <w:proofErr w:type="gramEnd"/>
      <w:r>
        <w:rPr>
          <w:b/>
          <w:lang w:eastAsia="zh-CN"/>
        </w:rPr>
        <w:t xml:space="preserve">  It.3</w:t>
      </w:r>
    </w:p>
    <w:p w14:paraId="0ED60273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记录发布关联、匹配、核验、约定、确认及结案事件，参与者可查阅保留的案件元数据。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3988067F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289F2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6DE5B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1396A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0093E52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6E1107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案件事件、操作者和服务端时间。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8FF9AF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按时间排序的案件时间线与归档状态。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6A74A3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每项事件包含角色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动作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时间；结案元数据对参与者保留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个月；不公开私密证据。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FT-12.3</w:t>
            </w:r>
            <w:r>
              <w:rPr>
                <w:sz w:val="19"/>
              </w:rPr>
              <w:t>。</w:t>
            </w:r>
          </w:p>
        </w:tc>
      </w:tr>
    </w:tbl>
    <w:p w14:paraId="5DA8B6F7" w14:textId="77777777" w:rsidR="00BF6DB5" w:rsidRDefault="00BF6DB5">
      <w:pPr>
        <w:keepNext/>
        <w:spacing w:after="20"/>
      </w:pPr>
    </w:p>
    <w:p w14:paraId="2C800024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SC-05</w:t>
      </w:r>
      <w:r>
        <w:t>；关联</w:t>
      </w:r>
      <w:r>
        <w:t xml:space="preserve"> C05</w:t>
      </w:r>
      <w:r>
        <w:t>、</w:t>
      </w:r>
      <w:r>
        <w:t>C08</w:t>
      </w:r>
      <w:r>
        <w:t>、</w:t>
      </w:r>
      <w:r>
        <w:t>C13</w:t>
      </w:r>
      <w:r>
        <w:t>；界面</w:t>
      </w:r>
      <w:r>
        <w:t xml:space="preserve"> UI-06</w:t>
      </w:r>
      <w:r>
        <w:t>、</w:t>
      </w:r>
      <w:r>
        <w:t>UI-07</w:t>
      </w:r>
      <w:r>
        <w:t>。</w:t>
      </w:r>
    </w:p>
    <w:p w14:paraId="459239D2" w14:textId="77777777" w:rsidR="00BF6DB5" w:rsidRDefault="00B97A92">
      <w:pPr>
        <w:pStyle w:val="31"/>
      </w:pPr>
      <w:r>
        <w:t xml:space="preserve">6.2.13 </w:t>
      </w:r>
      <w:proofErr w:type="spellStart"/>
      <w:r>
        <w:t>信用及申诉</w:t>
      </w:r>
      <w:proofErr w:type="spellEnd"/>
    </w:p>
    <w:p w14:paraId="15C117D7" w14:textId="77777777" w:rsidR="00BF6DB5" w:rsidRDefault="00B97A92">
      <w:pPr>
        <w:keepNext/>
      </w:pPr>
      <w:r>
        <w:rPr>
          <w:b/>
        </w:rPr>
        <w:t xml:space="preserve">FR-13.1 </w:t>
      </w:r>
      <w:proofErr w:type="spellStart"/>
      <w:proofErr w:type="gramStart"/>
      <w:r>
        <w:rPr>
          <w:b/>
        </w:rPr>
        <w:t>信用事件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2BBC51D2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记录成功归还和经核实的失约</w:t>
      </w:r>
      <w:r>
        <w:rPr>
          <w:lang w:eastAsia="zh-CN"/>
        </w:rPr>
        <w:t>/</w:t>
      </w:r>
      <w:r>
        <w:rPr>
          <w:lang w:eastAsia="zh-CN"/>
        </w:rPr>
        <w:t>冒领等事件及原因，信用规则在启用前确认。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0CD0F291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9BC06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31047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85030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EA2C8C9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F656C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完成案件或已生效的调查结论。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6CE42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追加信用记录、事件原因及可追溯案件链接。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7A1C7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成功归还只记录一次；未核实举报或核验失败不扣分；分值规则有版本且可解释。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FT-13.1</w:t>
            </w:r>
            <w:r>
              <w:rPr>
                <w:sz w:val="19"/>
              </w:rPr>
              <w:t>。</w:t>
            </w:r>
          </w:p>
        </w:tc>
      </w:tr>
    </w:tbl>
    <w:p w14:paraId="75FDB2C3" w14:textId="77777777" w:rsidR="00BF6DB5" w:rsidRDefault="00BF6DB5">
      <w:pPr>
        <w:keepNext/>
        <w:spacing w:after="20"/>
      </w:pPr>
    </w:p>
    <w:p w14:paraId="20BFEAD6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SC-05</w:t>
      </w:r>
      <w:r>
        <w:t>；关联</w:t>
      </w:r>
      <w:r>
        <w:t xml:space="preserve"> C01</w:t>
      </w:r>
      <w:r>
        <w:t>、</w:t>
      </w:r>
      <w:r>
        <w:t>C05</w:t>
      </w:r>
      <w:r>
        <w:t>、</w:t>
      </w:r>
      <w:r>
        <w:t>C09</w:t>
      </w:r>
      <w:r>
        <w:t>；界面</w:t>
      </w:r>
      <w:r>
        <w:t xml:space="preserve"> UI-06</w:t>
      </w:r>
      <w:r>
        <w:t>、</w:t>
      </w:r>
      <w:r>
        <w:t>UI-08</w:t>
      </w:r>
      <w:r>
        <w:t>。</w:t>
      </w:r>
    </w:p>
    <w:p w14:paraId="7DA0E14A" w14:textId="77777777" w:rsidR="00BF6DB5" w:rsidRDefault="00B97A92">
      <w:pPr>
        <w:keepNext/>
      </w:pPr>
      <w:r>
        <w:rPr>
          <w:b/>
        </w:rPr>
        <w:t xml:space="preserve">FR-13.2 </w:t>
      </w:r>
      <w:proofErr w:type="spellStart"/>
      <w:proofErr w:type="gramStart"/>
      <w:r>
        <w:rPr>
          <w:b/>
        </w:rPr>
        <w:t>信用申诉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1FEFD403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用户可申诉处罚；如信用影响展示</w:t>
      </w:r>
      <w:r>
        <w:rPr>
          <w:lang w:eastAsia="zh-CN"/>
        </w:rPr>
        <w:t>/</w:t>
      </w:r>
      <w:r>
        <w:rPr>
          <w:lang w:eastAsia="zh-CN"/>
        </w:rPr>
        <w:t>排序，影响规则需公开且不替代证据审核。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4F2D17B2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A541F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DFA60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F0139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00AB26BF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F2E135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处罚事件、申诉说明、处理决定和规则版本。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B67B0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申诉状态、决定及追加更正记录。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9BA8E5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处理可追溯，不能静默删除不利记录；更正同步生效；未确认规则前不启用信用排序。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FT-13.2</w:t>
            </w:r>
            <w:r>
              <w:rPr>
                <w:sz w:val="19"/>
              </w:rPr>
              <w:t>。</w:t>
            </w:r>
          </w:p>
        </w:tc>
      </w:tr>
    </w:tbl>
    <w:p w14:paraId="40FA20CA" w14:textId="77777777" w:rsidR="00BF6DB5" w:rsidRDefault="00BF6DB5">
      <w:pPr>
        <w:keepNext/>
        <w:spacing w:after="20"/>
      </w:pPr>
    </w:p>
    <w:p w14:paraId="56C8B016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SC-05</w:t>
      </w:r>
      <w:r>
        <w:t>、</w:t>
      </w:r>
      <w:r>
        <w:t>SC-06</w:t>
      </w:r>
      <w:r>
        <w:t>；关联</w:t>
      </w:r>
      <w:r>
        <w:t xml:space="preserve"> C09</w:t>
      </w:r>
      <w:r>
        <w:t>、</w:t>
      </w:r>
      <w:r>
        <w:t>C12</w:t>
      </w:r>
      <w:r>
        <w:t>、</w:t>
      </w:r>
      <w:r>
        <w:t>C13</w:t>
      </w:r>
      <w:r>
        <w:t>；界面</w:t>
      </w:r>
      <w:r>
        <w:t xml:space="preserve"> UI-08</w:t>
      </w:r>
      <w:r>
        <w:t>、</w:t>
      </w:r>
      <w:r>
        <w:t>UI-09</w:t>
      </w:r>
      <w:r>
        <w:t>。</w:t>
      </w:r>
    </w:p>
    <w:p w14:paraId="6C1824F7" w14:textId="77777777" w:rsidR="00BF6DB5" w:rsidRDefault="00B97A92">
      <w:pPr>
        <w:pStyle w:val="31"/>
      </w:pPr>
      <w:r>
        <w:t xml:space="preserve">6.2.14 </w:t>
      </w:r>
      <w:proofErr w:type="spellStart"/>
      <w:r>
        <w:t>管理与举报</w:t>
      </w:r>
      <w:proofErr w:type="spellEnd"/>
    </w:p>
    <w:p w14:paraId="754F03ED" w14:textId="77777777" w:rsidR="00BF6DB5" w:rsidRDefault="00B97A92">
      <w:pPr>
        <w:keepNext/>
      </w:pPr>
      <w:r>
        <w:rPr>
          <w:b/>
        </w:rPr>
        <w:t xml:space="preserve">FR-14.1 </w:t>
      </w:r>
      <w:proofErr w:type="spellStart"/>
      <w:proofErr w:type="gramStart"/>
      <w:r>
        <w:rPr>
          <w:b/>
        </w:rPr>
        <w:t>内容审核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73568006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管理员审核、隐藏或删除违规帖子，填写理由并通知发布者。公开发布须通过配置的内容安全与脱敏流程。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6F859356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7A59C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D3A51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70AC1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D60F663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724CE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帖子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图片、审核队列、授权账号与处理理由。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FDA4D2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可见性变化、通知及审计记录。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A8D0DA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越权操作被拒；缺理由不能提交；隐藏内容离开公开检索与匹配；原图访问有任务授权。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FT-14.1</w:t>
            </w:r>
            <w:r>
              <w:rPr>
                <w:sz w:val="19"/>
              </w:rPr>
              <w:t>。</w:t>
            </w:r>
          </w:p>
        </w:tc>
      </w:tr>
    </w:tbl>
    <w:p w14:paraId="0BD920D7" w14:textId="77777777" w:rsidR="00BF6DB5" w:rsidRDefault="00BF6DB5">
      <w:pPr>
        <w:keepNext/>
        <w:spacing w:after="20"/>
      </w:pPr>
    </w:p>
    <w:p w14:paraId="23CD88BC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SC-06</w:t>
      </w:r>
      <w:r>
        <w:t>；关联</w:t>
      </w:r>
      <w:r>
        <w:t xml:space="preserve"> C02</w:t>
      </w:r>
      <w:r>
        <w:t>、</w:t>
      </w:r>
      <w:r>
        <w:t>C03</w:t>
      </w:r>
      <w:r>
        <w:t>、</w:t>
      </w:r>
      <w:r>
        <w:t>C12</w:t>
      </w:r>
      <w:r>
        <w:t>、</w:t>
      </w:r>
      <w:r>
        <w:t>C13</w:t>
      </w:r>
      <w:r>
        <w:t>；界面</w:t>
      </w:r>
      <w:r>
        <w:t xml:space="preserve"> UI-09</w:t>
      </w:r>
      <w:r>
        <w:t>。</w:t>
      </w:r>
    </w:p>
    <w:p w14:paraId="1F0369B8" w14:textId="77777777" w:rsidR="00BF6DB5" w:rsidRDefault="00B97A92">
      <w:pPr>
        <w:keepNext/>
      </w:pPr>
      <w:r>
        <w:rPr>
          <w:b/>
        </w:rPr>
        <w:lastRenderedPageBreak/>
        <w:t xml:space="preserve">FR-14.2 </w:t>
      </w:r>
      <w:proofErr w:type="spellStart"/>
      <w:proofErr w:type="gramStart"/>
      <w:r>
        <w:rPr>
          <w:b/>
        </w:rPr>
        <w:t>类别地点字典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60FB6E04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管理员维护类别、地点及其启用状态；旧帖引用不因字典停用丢失含义。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27A333EE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B875C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8C3E5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3FAB8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948C3B8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0BF08D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字典条目、排序、状态和管理员身份。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1828D0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新发布可用选项、保留的历史标签。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E29A5D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新增选项可用于新帖；停用项不再可选但旧帖仍可读；变更记录可查询。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FT-14.2</w:t>
            </w:r>
            <w:r>
              <w:rPr>
                <w:sz w:val="19"/>
              </w:rPr>
              <w:t>。</w:t>
            </w:r>
          </w:p>
        </w:tc>
      </w:tr>
    </w:tbl>
    <w:p w14:paraId="37892CD5" w14:textId="77777777" w:rsidR="00BF6DB5" w:rsidRDefault="00BF6DB5">
      <w:pPr>
        <w:keepNext/>
        <w:spacing w:after="20"/>
      </w:pPr>
    </w:p>
    <w:p w14:paraId="2489A9B1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SC-06</w:t>
      </w:r>
      <w:r>
        <w:t>；关联</w:t>
      </w:r>
      <w:r>
        <w:t xml:space="preserve"> C02</w:t>
      </w:r>
      <w:r>
        <w:t>、</w:t>
      </w:r>
      <w:r>
        <w:t>C14</w:t>
      </w:r>
      <w:r>
        <w:t>、</w:t>
      </w:r>
      <w:r>
        <w:t>C13</w:t>
      </w:r>
      <w:r>
        <w:t>；界面</w:t>
      </w:r>
      <w:r>
        <w:t xml:space="preserve"> UI-09</w:t>
      </w:r>
      <w:r>
        <w:t>、</w:t>
      </w:r>
      <w:r>
        <w:t>UI-02</w:t>
      </w:r>
      <w:r>
        <w:t>。</w:t>
      </w:r>
    </w:p>
    <w:p w14:paraId="503FBBA0" w14:textId="77777777" w:rsidR="00BF6DB5" w:rsidRDefault="00B97A92">
      <w:pPr>
        <w:keepNext/>
      </w:pPr>
      <w:r>
        <w:rPr>
          <w:b/>
        </w:rPr>
        <w:t xml:space="preserve">FR-14.3 </w:t>
      </w:r>
      <w:proofErr w:type="spellStart"/>
      <w:proofErr w:type="gramStart"/>
      <w:r>
        <w:rPr>
          <w:b/>
        </w:rPr>
        <w:t>举报处理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380DB82D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已登录用户可举报帖子、消息或用户；管理员受理、调查、反馈并支持申诉。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34E8C1AE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5F620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406B8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6AE53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DF13E55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5B015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举报对象类型、标识、理由及可选证据。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4FF566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举报编号、状态、处理结论和通知。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860EC3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试点人工值守目标：</w:t>
            </w:r>
            <w:r>
              <w:rPr>
                <w:sz w:val="19"/>
                <w:lang w:eastAsia="zh-CN"/>
              </w:rPr>
              <w:t xml:space="preserve">24 h </w:t>
            </w:r>
            <w:r>
              <w:rPr>
                <w:sz w:val="19"/>
                <w:lang w:eastAsia="zh-CN"/>
              </w:rPr>
              <w:t>受理、</w:t>
            </w:r>
            <w:r>
              <w:rPr>
                <w:sz w:val="19"/>
                <w:lang w:eastAsia="zh-CN"/>
              </w:rPr>
              <w:t xml:space="preserve">72 h </w:t>
            </w:r>
            <w:r>
              <w:rPr>
                <w:sz w:val="19"/>
                <w:lang w:eastAsia="zh-CN"/>
              </w:rPr>
              <w:t>处理；未完成队列可见；不得把举报直接当作事实。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FT-14.3</w:t>
            </w:r>
            <w:r>
              <w:rPr>
                <w:sz w:val="19"/>
              </w:rPr>
              <w:t>。</w:t>
            </w:r>
          </w:p>
        </w:tc>
      </w:tr>
    </w:tbl>
    <w:p w14:paraId="6AF12781" w14:textId="77777777" w:rsidR="00BF6DB5" w:rsidRDefault="00BF6DB5">
      <w:pPr>
        <w:keepNext/>
        <w:spacing w:after="20"/>
      </w:pPr>
    </w:p>
    <w:p w14:paraId="40857DE5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SC-06</w:t>
      </w:r>
      <w:r>
        <w:t>；关联</w:t>
      </w:r>
      <w:r>
        <w:t xml:space="preserve"> C01</w:t>
      </w:r>
      <w:r>
        <w:t>、</w:t>
      </w:r>
      <w:r>
        <w:t>C12</w:t>
      </w:r>
      <w:r>
        <w:t>、</w:t>
      </w:r>
      <w:r>
        <w:t>C13</w:t>
      </w:r>
      <w:r>
        <w:t>、</w:t>
      </w:r>
      <w:r>
        <w:t>C10</w:t>
      </w:r>
      <w:r>
        <w:t>；界面</w:t>
      </w:r>
      <w:r>
        <w:t xml:space="preserve"> UI-03</w:t>
      </w:r>
      <w:r>
        <w:t>、</w:t>
      </w:r>
      <w:r>
        <w:t>UI-07</w:t>
      </w:r>
      <w:r>
        <w:t>、</w:t>
      </w:r>
      <w:r>
        <w:t>UI-09</w:t>
      </w:r>
      <w:r>
        <w:t>。</w:t>
      </w:r>
    </w:p>
    <w:p w14:paraId="5C3B81BF" w14:textId="77777777" w:rsidR="00BF6DB5" w:rsidRDefault="00B97A92">
      <w:pPr>
        <w:pStyle w:val="31"/>
      </w:pPr>
      <w:r>
        <w:t xml:space="preserve">6.2.15 </w:t>
      </w:r>
      <w:proofErr w:type="spellStart"/>
      <w:r>
        <w:t>指标看板</w:t>
      </w:r>
      <w:proofErr w:type="spellEnd"/>
    </w:p>
    <w:p w14:paraId="71ED6822" w14:textId="77777777" w:rsidR="00BF6DB5" w:rsidRDefault="00B97A92">
      <w:pPr>
        <w:keepNext/>
      </w:pPr>
      <w:r>
        <w:rPr>
          <w:b/>
        </w:rPr>
        <w:t xml:space="preserve">FR-15.1 </w:t>
      </w:r>
      <w:proofErr w:type="spellStart"/>
      <w:proofErr w:type="gramStart"/>
      <w:r>
        <w:rPr>
          <w:b/>
        </w:rPr>
        <w:t>找回指标看板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3BC0C1D5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从案件事件计算固定群体的有效寻物数、确认找回数、找回率和中位归还时长。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1198278C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D8EE5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3CFB1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78852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4975718B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31D032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发布时间范围、类别及观察截止时间。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0CD9B1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分母、样本量、率、时长和导出数据。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838BD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与第</w:t>
            </w:r>
            <w:r>
              <w:rPr>
                <w:sz w:val="19"/>
                <w:lang w:eastAsia="zh-CN"/>
              </w:rPr>
              <w:t xml:space="preserve"> 8.5 </w:t>
            </w:r>
            <w:r>
              <w:rPr>
                <w:sz w:val="19"/>
                <w:lang w:eastAsia="zh-CN"/>
              </w:rPr>
              <w:t>节公式一致；</w:t>
            </w:r>
            <w:r>
              <w:rPr>
                <w:sz w:val="19"/>
                <w:lang w:eastAsia="zh-CN"/>
              </w:rPr>
              <w:t xml:space="preserve">N=0 </w:t>
            </w:r>
            <w:r>
              <w:rPr>
                <w:sz w:val="19"/>
                <w:lang w:eastAsia="zh-CN"/>
              </w:rPr>
              <w:t>显示暂无数据；重复确认不改计数；人工关闭不算成功找回。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FT-15.1</w:t>
            </w:r>
            <w:r>
              <w:rPr>
                <w:sz w:val="19"/>
              </w:rPr>
              <w:t>。</w:t>
            </w:r>
          </w:p>
        </w:tc>
      </w:tr>
    </w:tbl>
    <w:p w14:paraId="3991B4E4" w14:textId="77777777" w:rsidR="00BF6DB5" w:rsidRDefault="00BF6DB5">
      <w:pPr>
        <w:keepNext/>
        <w:spacing w:after="20"/>
      </w:pPr>
    </w:p>
    <w:p w14:paraId="25D56F0A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SC-08</w:t>
      </w:r>
      <w:r>
        <w:t>；关联</w:t>
      </w:r>
      <w:r>
        <w:t xml:space="preserve"> C02</w:t>
      </w:r>
      <w:r>
        <w:t>、</w:t>
      </w:r>
      <w:r>
        <w:t>C05</w:t>
      </w:r>
      <w:r>
        <w:t>、</w:t>
      </w:r>
      <w:r>
        <w:t>C08</w:t>
      </w:r>
      <w:r>
        <w:t>、</w:t>
      </w:r>
      <w:r>
        <w:t>C13</w:t>
      </w:r>
      <w:r>
        <w:t>；界面</w:t>
      </w:r>
      <w:r>
        <w:t xml:space="preserve"> UI-10</w:t>
      </w:r>
      <w:r>
        <w:t>。</w:t>
      </w:r>
    </w:p>
    <w:p w14:paraId="08118ECE" w14:textId="77777777" w:rsidR="00BF6DB5" w:rsidRDefault="00B97A92">
      <w:pPr>
        <w:keepNext/>
      </w:pPr>
      <w:r>
        <w:rPr>
          <w:b/>
        </w:rPr>
        <w:t xml:space="preserve">FR-15.2 </w:t>
      </w:r>
      <w:proofErr w:type="spellStart"/>
      <w:proofErr w:type="gramStart"/>
      <w:r>
        <w:rPr>
          <w:b/>
        </w:rPr>
        <w:t>匹配与使用统计</w:t>
      </w:r>
      <w:proofErr w:type="spellEnd"/>
      <w:r>
        <w:rPr>
          <w:b/>
        </w:rPr>
        <w:t xml:space="preserve">  S</w:t>
      </w:r>
      <w:proofErr w:type="gramEnd"/>
      <w:r>
        <w:rPr>
          <w:b/>
        </w:rPr>
        <w:t xml:space="preserve">  It.3</w:t>
      </w:r>
    </w:p>
    <w:p w14:paraId="24A022D8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展示候选反馈相关率、发帖</w:t>
      </w:r>
      <w:r>
        <w:rPr>
          <w:lang w:eastAsia="zh-CN"/>
        </w:rPr>
        <w:t>/</w:t>
      </w:r>
      <w:r>
        <w:rPr>
          <w:lang w:eastAsia="zh-CN"/>
        </w:rPr>
        <w:t>匹配</w:t>
      </w:r>
      <w:r>
        <w:rPr>
          <w:lang w:eastAsia="zh-CN"/>
        </w:rPr>
        <w:t>/</w:t>
      </w:r>
      <w:r>
        <w:rPr>
          <w:lang w:eastAsia="zh-CN"/>
        </w:rPr>
        <w:t>提醒</w:t>
      </w:r>
      <w:r>
        <w:rPr>
          <w:lang w:eastAsia="zh-CN"/>
        </w:rPr>
        <w:t>/</w:t>
      </w:r>
      <w:r>
        <w:rPr>
          <w:lang w:eastAsia="zh-CN"/>
        </w:rPr>
        <w:t>交接计数，并与独立</w:t>
      </w:r>
      <w:r>
        <w:rPr>
          <w:lang w:eastAsia="zh-CN"/>
        </w:rPr>
        <w:t xml:space="preserve"> Hit@5 </w:t>
      </w:r>
      <w:r>
        <w:rPr>
          <w:lang w:eastAsia="zh-CN"/>
        </w:rPr>
        <w:t>检索评估区分。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456FFE13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65802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F311A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F9A65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5A1A1792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72F2E5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合法事件、候选反馈、筛选条件及离线评估摘要。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DD2CC8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有分母和时间范围的统计与样本量。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0BDC95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未标注反馈不算负例；线上反馈相关率不得冒充</w:t>
            </w:r>
            <w:r>
              <w:rPr>
                <w:sz w:val="19"/>
                <w:lang w:eastAsia="zh-CN"/>
              </w:rPr>
              <w:t xml:space="preserve"> Hit@5</w:t>
            </w:r>
            <w:r>
              <w:rPr>
                <w:sz w:val="19"/>
                <w:lang w:eastAsia="zh-CN"/>
              </w:rPr>
              <w:t>；同一数据集重算结果一致。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FT-15.2</w:t>
            </w:r>
            <w:r>
              <w:rPr>
                <w:sz w:val="19"/>
              </w:rPr>
              <w:t>。</w:t>
            </w:r>
          </w:p>
        </w:tc>
      </w:tr>
    </w:tbl>
    <w:p w14:paraId="360714E8" w14:textId="77777777" w:rsidR="00BF6DB5" w:rsidRDefault="00BF6DB5">
      <w:pPr>
        <w:keepNext/>
        <w:spacing w:after="20"/>
      </w:pPr>
    </w:p>
    <w:p w14:paraId="48B9CC17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SC-08</w:t>
      </w:r>
      <w:r>
        <w:t>；关联</w:t>
      </w:r>
      <w:r>
        <w:t xml:space="preserve"> C04</w:t>
      </w:r>
      <w:r>
        <w:t>、</w:t>
      </w:r>
      <w:r>
        <w:t>C05</w:t>
      </w:r>
      <w:r>
        <w:t>、</w:t>
      </w:r>
      <w:r>
        <w:t>C10</w:t>
      </w:r>
      <w:r>
        <w:t>、</w:t>
      </w:r>
      <w:r>
        <w:t>C13</w:t>
      </w:r>
      <w:r>
        <w:t>；界面</w:t>
      </w:r>
      <w:r>
        <w:t xml:space="preserve"> UI-10</w:t>
      </w:r>
      <w:r>
        <w:t>。</w:t>
      </w:r>
    </w:p>
    <w:p w14:paraId="1AD776F5" w14:textId="77777777" w:rsidR="00BF6DB5" w:rsidRDefault="00B97A92">
      <w:pPr>
        <w:pStyle w:val="31"/>
      </w:pPr>
      <w:r>
        <w:lastRenderedPageBreak/>
        <w:t xml:space="preserve">6.2.16 </w:t>
      </w:r>
      <w:proofErr w:type="spellStart"/>
      <w:r>
        <w:t>失物热点</w:t>
      </w:r>
      <w:proofErr w:type="spellEnd"/>
    </w:p>
    <w:p w14:paraId="56FB5E5C" w14:textId="77777777" w:rsidR="00BF6DB5" w:rsidRDefault="00B97A92">
      <w:pPr>
        <w:keepNext/>
      </w:pPr>
      <w:r>
        <w:rPr>
          <w:b/>
        </w:rPr>
        <w:t xml:space="preserve">FR-16.1 </w:t>
      </w:r>
      <w:proofErr w:type="spellStart"/>
      <w:proofErr w:type="gramStart"/>
      <w:r>
        <w:rPr>
          <w:b/>
        </w:rPr>
        <w:t>失物热点图</w:t>
      </w:r>
      <w:proofErr w:type="spellEnd"/>
      <w:r>
        <w:rPr>
          <w:b/>
        </w:rPr>
        <w:t xml:space="preserve">  C</w:t>
      </w:r>
      <w:proofErr w:type="gramEnd"/>
      <w:r>
        <w:rPr>
          <w:b/>
        </w:rPr>
        <w:t xml:space="preserve">  It.3</w:t>
      </w:r>
    </w:p>
    <w:p w14:paraId="045FC299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可选地聚合地点与类别，展示校园遗失热点，不展示可回溯到个人的单条轨迹。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0076B390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B90C8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22393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F99FD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1ECFC7C5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D3395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合法聚合样本、时间范围及分区。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4C520C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满足样本阈值的分区计数与热区。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F44A3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每区至少</w:t>
            </w:r>
            <w:r>
              <w:rPr>
                <w:sz w:val="19"/>
                <w:lang w:eastAsia="zh-CN"/>
              </w:rPr>
              <w:t xml:space="preserve"> 30 </w:t>
            </w:r>
            <w:r>
              <w:rPr>
                <w:sz w:val="19"/>
                <w:lang w:eastAsia="zh-CN"/>
              </w:rPr>
              <w:t>条才显示；不足时隐藏或合并；无原始个人位置与可识别细节。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FT-16.1</w:t>
            </w:r>
            <w:r>
              <w:rPr>
                <w:sz w:val="19"/>
              </w:rPr>
              <w:t>。</w:t>
            </w:r>
          </w:p>
        </w:tc>
      </w:tr>
    </w:tbl>
    <w:p w14:paraId="242F955A" w14:textId="77777777" w:rsidR="00BF6DB5" w:rsidRDefault="00BF6DB5">
      <w:pPr>
        <w:keepNext/>
        <w:spacing w:after="20"/>
      </w:pPr>
    </w:p>
    <w:p w14:paraId="50816DCB" w14:textId="77777777" w:rsidR="00BF6DB5" w:rsidRDefault="00B97A92">
      <w:pPr>
        <w:pStyle w:val="af7"/>
        <w:rPr>
          <w:lang w:eastAsia="zh-CN"/>
        </w:rPr>
      </w:pPr>
      <w:r>
        <w:rPr>
          <w:lang w:eastAsia="zh-CN"/>
        </w:rPr>
        <w:t>来源</w:t>
      </w:r>
      <w:r>
        <w:rPr>
          <w:lang w:eastAsia="zh-CN"/>
        </w:rPr>
        <w:t xml:space="preserve"> SC-08</w:t>
      </w:r>
      <w:r>
        <w:rPr>
          <w:lang w:eastAsia="zh-CN"/>
        </w:rPr>
        <w:t>；关联</w:t>
      </w:r>
      <w:r>
        <w:rPr>
          <w:lang w:eastAsia="zh-CN"/>
        </w:rPr>
        <w:t xml:space="preserve"> C02</w:t>
      </w:r>
      <w:r>
        <w:rPr>
          <w:lang w:eastAsia="zh-CN"/>
        </w:rPr>
        <w:t>；界面</w:t>
      </w:r>
      <w:r>
        <w:rPr>
          <w:lang w:eastAsia="zh-CN"/>
        </w:rPr>
        <w:t xml:space="preserve"> UI-10</w:t>
      </w:r>
      <w:r>
        <w:rPr>
          <w:lang w:eastAsia="zh-CN"/>
        </w:rPr>
        <w:t>。</w:t>
      </w:r>
    </w:p>
    <w:p w14:paraId="105DE542" w14:textId="77777777" w:rsidR="00BF6DB5" w:rsidRDefault="00B97A92">
      <w:pPr>
        <w:pStyle w:val="31"/>
        <w:rPr>
          <w:lang w:eastAsia="zh-CN"/>
        </w:rPr>
      </w:pPr>
      <w:r>
        <w:rPr>
          <w:lang w:eastAsia="zh-CN"/>
        </w:rPr>
        <w:t xml:space="preserve">6.2.17 </w:t>
      </w:r>
      <w:r>
        <w:rPr>
          <w:lang w:eastAsia="zh-CN"/>
        </w:rPr>
        <w:t>条件订阅</w:t>
      </w:r>
    </w:p>
    <w:p w14:paraId="7D30C6A7" w14:textId="77777777" w:rsidR="00BF6DB5" w:rsidRDefault="00B97A92">
      <w:pPr>
        <w:keepNext/>
        <w:rPr>
          <w:lang w:eastAsia="zh-CN"/>
        </w:rPr>
      </w:pPr>
      <w:r>
        <w:rPr>
          <w:b/>
          <w:lang w:eastAsia="zh-CN"/>
        </w:rPr>
        <w:t xml:space="preserve">FR-17.1 </w:t>
      </w:r>
      <w:proofErr w:type="gramStart"/>
      <w:r>
        <w:rPr>
          <w:b/>
          <w:lang w:eastAsia="zh-CN"/>
        </w:rPr>
        <w:t>条件订阅</w:t>
      </w:r>
      <w:r>
        <w:rPr>
          <w:b/>
          <w:lang w:eastAsia="zh-CN"/>
        </w:rPr>
        <w:t xml:space="preserve">  C</w:t>
      </w:r>
      <w:proofErr w:type="gramEnd"/>
      <w:r>
        <w:rPr>
          <w:b/>
          <w:lang w:eastAsia="zh-CN"/>
        </w:rPr>
        <w:t xml:space="preserve">  It.3</w:t>
      </w:r>
    </w:p>
    <w:p w14:paraId="5341DEEA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用户可订阅类别、地点或关键词并暂停</w:t>
      </w:r>
      <w:r>
        <w:rPr>
          <w:lang w:eastAsia="zh-CN"/>
        </w:rPr>
        <w:t>/</w:t>
      </w:r>
      <w:r>
        <w:rPr>
          <w:lang w:eastAsia="zh-CN"/>
        </w:rPr>
        <w:t>删除；未启用时不在核心页面承诺该功能。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0695130D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11A6B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3600B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C7445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477543C1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08869B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订阅条件、启停和用户偏好。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20BA95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保存的订阅和相应站内提醒。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A2AA8A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每用户默认每日最多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条条件订阅提醒；可停用；核心案件提醒使用独立、明确的去重规则。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FT-17.1</w:t>
            </w:r>
            <w:r>
              <w:rPr>
                <w:sz w:val="19"/>
              </w:rPr>
              <w:t>。</w:t>
            </w:r>
          </w:p>
        </w:tc>
      </w:tr>
    </w:tbl>
    <w:p w14:paraId="78B528DD" w14:textId="77777777" w:rsidR="00BF6DB5" w:rsidRDefault="00BF6DB5">
      <w:pPr>
        <w:keepNext/>
        <w:spacing w:after="20"/>
      </w:pPr>
    </w:p>
    <w:p w14:paraId="58ED99C0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SC-07</w:t>
      </w:r>
      <w:r>
        <w:t>；关联</w:t>
      </w:r>
      <w:r>
        <w:t xml:space="preserve"> C01</w:t>
      </w:r>
      <w:r>
        <w:t>、</w:t>
      </w:r>
      <w:r>
        <w:t>C11</w:t>
      </w:r>
      <w:r>
        <w:t>、</w:t>
      </w:r>
      <w:r>
        <w:t>C10</w:t>
      </w:r>
      <w:r>
        <w:t>；界面</w:t>
      </w:r>
      <w:r>
        <w:t xml:space="preserve"> UI-08</w:t>
      </w:r>
      <w:r>
        <w:t>、</w:t>
      </w:r>
      <w:r>
        <w:t>UI-07</w:t>
      </w:r>
      <w:r>
        <w:t>。</w:t>
      </w:r>
    </w:p>
    <w:p w14:paraId="2E303125" w14:textId="77777777" w:rsidR="00BF6DB5" w:rsidRDefault="00B97A92">
      <w:pPr>
        <w:keepNext/>
      </w:pPr>
      <w:r>
        <w:rPr>
          <w:b/>
        </w:rPr>
        <w:t xml:space="preserve">FR-17.2 </w:t>
      </w:r>
      <w:proofErr w:type="spellStart"/>
      <w:proofErr w:type="gramStart"/>
      <w:r>
        <w:rPr>
          <w:b/>
        </w:rPr>
        <w:t>订阅提醒打开</w:t>
      </w:r>
      <w:proofErr w:type="spellEnd"/>
      <w:r>
        <w:rPr>
          <w:b/>
        </w:rPr>
        <w:t xml:space="preserve">  C</w:t>
      </w:r>
      <w:proofErr w:type="gramEnd"/>
      <w:r>
        <w:rPr>
          <w:b/>
        </w:rPr>
        <w:t xml:space="preserve">  It.3</w:t>
      </w:r>
    </w:p>
    <w:p w14:paraId="09DA1C7B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订阅提醒能打开有权访问的目标；微信通道受授权约束，失败保留站内结果。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19DD831B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834B7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F2D13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514C0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3C1FEC8A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FB53E3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合法订阅事件、通道状态和目标标识。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CE0455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站内深链接、受理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失败日志。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88F4B0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前台目标页受控测试</w:t>
            </w:r>
            <w:r>
              <w:rPr>
                <w:sz w:val="19"/>
                <w:lang w:eastAsia="zh-CN"/>
              </w:rPr>
              <w:t xml:space="preserve"> ≤2 s </w:t>
            </w:r>
            <w:r>
              <w:rPr>
                <w:sz w:val="19"/>
                <w:lang w:eastAsia="zh-CN"/>
              </w:rPr>
              <w:t>打开；失效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隐藏目标显示状态而非越权；失败重试一次后记日志。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FT-17.2</w:t>
            </w:r>
            <w:r>
              <w:rPr>
                <w:sz w:val="19"/>
              </w:rPr>
              <w:t>。</w:t>
            </w:r>
          </w:p>
        </w:tc>
      </w:tr>
    </w:tbl>
    <w:p w14:paraId="2FC24A7E" w14:textId="77777777" w:rsidR="00BF6DB5" w:rsidRDefault="00BF6DB5">
      <w:pPr>
        <w:keepNext/>
        <w:spacing w:after="20"/>
      </w:pPr>
    </w:p>
    <w:p w14:paraId="4BB08DE1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SC-07</w:t>
      </w:r>
      <w:r>
        <w:t>；关联</w:t>
      </w:r>
      <w:r>
        <w:t xml:space="preserve"> C11</w:t>
      </w:r>
      <w:r>
        <w:t>、</w:t>
      </w:r>
      <w:r>
        <w:t>C10</w:t>
      </w:r>
      <w:r>
        <w:t>、</w:t>
      </w:r>
      <w:r>
        <w:t>C02</w:t>
      </w:r>
      <w:r>
        <w:t>；界面</w:t>
      </w:r>
      <w:r>
        <w:t xml:space="preserve"> UI-07</w:t>
      </w:r>
      <w:r>
        <w:t>、</w:t>
      </w:r>
      <w:r>
        <w:t>UI-03</w:t>
      </w:r>
      <w:r>
        <w:t>。</w:t>
      </w:r>
    </w:p>
    <w:p w14:paraId="4F3FBCDD" w14:textId="77777777" w:rsidR="00BF6DB5" w:rsidRDefault="00B97A92">
      <w:pPr>
        <w:pStyle w:val="31"/>
      </w:pPr>
      <w:r>
        <w:t xml:space="preserve">6.2.18 </w:t>
      </w:r>
      <w:proofErr w:type="spellStart"/>
      <w:r>
        <w:t>标签辅助与隐私</w:t>
      </w:r>
      <w:proofErr w:type="spellEnd"/>
    </w:p>
    <w:p w14:paraId="5B3D591A" w14:textId="77777777" w:rsidR="00BF6DB5" w:rsidRDefault="00B97A92">
      <w:pPr>
        <w:keepNext/>
      </w:pPr>
      <w:r>
        <w:rPr>
          <w:b/>
        </w:rPr>
        <w:t xml:space="preserve">FR-18.1 </w:t>
      </w:r>
      <w:proofErr w:type="spellStart"/>
      <w:proofErr w:type="gramStart"/>
      <w:r>
        <w:rPr>
          <w:b/>
        </w:rPr>
        <w:t>可选自动标签</w:t>
      </w:r>
      <w:proofErr w:type="spellEnd"/>
      <w:r>
        <w:rPr>
          <w:b/>
        </w:rPr>
        <w:t xml:space="preserve">  C</w:t>
      </w:r>
      <w:proofErr w:type="gramEnd"/>
      <w:r>
        <w:rPr>
          <w:b/>
        </w:rPr>
        <w:t xml:space="preserve">  It.3</w:t>
      </w:r>
    </w:p>
    <w:p w14:paraId="5B902D16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可根据图片或描述建议类别和物品标签；无论采用规则或模型，用户确认后才提交。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70B4B46E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1E7B6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70490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AD5C2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6789A74E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7ADA9E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物品图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文本及已启用的标签服务。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21C694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建议项、生成状态或人工选择入口。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CBD3D0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受控输入触发后建议</w:t>
            </w:r>
            <w:r>
              <w:rPr>
                <w:sz w:val="19"/>
                <w:lang w:eastAsia="zh-CN"/>
              </w:rPr>
              <w:t xml:space="preserve"> ≤1 s</w:t>
            </w:r>
            <w:r>
              <w:rPr>
                <w:sz w:val="19"/>
                <w:lang w:eastAsia="zh-CN"/>
              </w:rPr>
              <w:t>；故障不阻塞填写；没有用户确认不把建议写成事实。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FT-18.1</w:t>
            </w:r>
            <w:r>
              <w:rPr>
                <w:sz w:val="19"/>
              </w:rPr>
              <w:t>。</w:t>
            </w:r>
          </w:p>
        </w:tc>
      </w:tr>
    </w:tbl>
    <w:p w14:paraId="26E445E3" w14:textId="77777777" w:rsidR="00BF6DB5" w:rsidRDefault="00BF6DB5">
      <w:pPr>
        <w:keepNext/>
        <w:spacing w:after="20"/>
      </w:pPr>
    </w:p>
    <w:p w14:paraId="1E59D42F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、</w:t>
      </w:r>
      <w:r>
        <w:t>SC-03</w:t>
      </w:r>
      <w:r>
        <w:t>、</w:t>
      </w:r>
      <w:r>
        <w:t>SC-07</w:t>
      </w:r>
      <w:r>
        <w:t>；关联</w:t>
      </w:r>
      <w:r>
        <w:t xml:space="preserve"> C02</w:t>
      </w:r>
      <w:r>
        <w:t>、</w:t>
      </w:r>
      <w:r>
        <w:t>C03</w:t>
      </w:r>
      <w:r>
        <w:t>；界面</w:t>
      </w:r>
      <w:r>
        <w:t xml:space="preserve"> UI-02</w:t>
      </w:r>
      <w:r>
        <w:t>。</w:t>
      </w:r>
    </w:p>
    <w:p w14:paraId="772DC3D2" w14:textId="77777777" w:rsidR="00BF6DB5" w:rsidRDefault="00B97A92">
      <w:pPr>
        <w:keepNext/>
      </w:pPr>
      <w:r>
        <w:rPr>
          <w:b/>
        </w:rPr>
        <w:lastRenderedPageBreak/>
        <w:t xml:space="preserve">FR-18.2 </w:t>
      </w:r>
      <w:proofErr w:type="spellStart"/>
      <w:proofErr w:type="gramStart"/>
      <w:r>
        <w:rPr>
          <w:b/>
        </w:rPr>
        <w:t>覆盖自动标签</w:t>
      </w:r>
      <w:proofErr w:type="spellEnd"/>
      <w:r>
        <w:rPr>
          <w:b/>
        </w:rPr>
        <w:t xml:space="preserve">  C</w:t>
      </w:r>
      <w:proofErr w:type="gramEnd"/>
      <w:r>
        <w:rPr>
          <w:b/>
        </w:rPr>
        <w:t xml:space="preserve">  It.3</w:t>
      </w:r>
    </w:p>
    <w:p w14:paraId="31BE4AB2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用户可修改或清除每一项建议，保留用于评估的最小必要修改记录。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288B1EE5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446EC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5B63A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0B962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733DD257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2D05C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建议编号、用户确认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改写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清除操作。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4404FA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实际提交标签与评估记录。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7FC88E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用户改写优先；清除项不再次偷偷提交；评估不保存不必要的敏感内容。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FT-18.2</w:t>
            </w:r>
            <w:r>
              <w:rPr>
                <w:sz w:val="19"/>
              </w:rPr>
              <w:t>。</w:t>
            </w:r>
          </w:p>
        </w:tc>
      </w:tr>
    </w:tbl>
    <w:p w14:paraId="25BB3CE2" w14:textId="77777777" w:rsidR="00BF6DB5" w:rsidRDefault="00BF6DB5">
      <w:pPr>
        <w:keepNext/>
        <w:spacing w:after="20"/>
      </w:pPr>
    </w:p>
    <w:p w14:paraId="1B1B6586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、</w:t>
      </w:r>
      <w:r>
        <w:t>SC-03</w:t>
      </w:r>
      <w:r>
        <w:t>、</w:t>
      </w:r>
      <w:r>
        <w:t>SC-07</w:t>
      </w:r>
      <w:r>
        <w:t>；关联</w:t>
      </w:r>
      <w:r>
        <w:t xml:space="preserve"> C01</w:t>
      </w:r>
      <w:r>
        <w:t>、</w:t>
      </w:r>
      <w:r>
        <w:t>C02</w:t>
      </w:r>
      <w:r>
        <w:t>、</w:t>
      </w:r>
      <w:r>
        <w:t>C13</w:t>
      </w:r>
      <w:r>
        <w:t>；界面</w:t>
      </w:r>
      <w:r>
        <w:t xml:space="preserve"> UI-02</w:t>
      </w:r>
      <w:r>
        <w:t>。</w:t>
      </w:r>
    </w:p>
    <w:p w14:paraId="05127ABC" w14:textId="77777777" w:rsidR="00BF6DB5" w:rsidRDefault="00B97A92">
      <w:pPr>
        <w:keepNext/>
      </w:pPr>
      <w:r>
        <w:rPr>
          <w:b/>
        </w:rPr>
        <w:t xml:space="preserve">FR-18.3 </w:t>
      </w:r>
      <w:proofErr w:type="spellStart"/>
      <w:proofErr w:type="gramStart"/>
      <w:r>
        <w:rPr>
          <w:b/>
        </w:rPr>
        <w:t>标签隐私边界</w:t>
      </w:r>
      <w:proofErr w:type="spellEnd"/>
      <w:r>
        <w:rPr>
          <w:b/>
        </w:rPr>
        <w:t xml:space="preserve">  M</w:t>
      </w:r>
      <w:proofErr w:type="gramEnd"/>
      <w:r>
        <w:rPr>
          <w:b/>
        </w:rPr>
        <w:t xml:space="preserve">  It.3</w:t>
      </w:r>
    </w:p>
    <w:p w14:paraId="30FB227D" w14:textId="77777777" w:rsidR="00BF6DB5" w:rsidRDefault="00B97A92">
      <w:pPr>
        <w:keepNext/>
        <w:rPr>
          <w:lang w:eastAsia="zh-CN"/>
        </w:rPr>
      </w:pPr>
      <w:r>
        <w:rPr>
          <w:lang w:eastAsia="zh-CN"/>
        </w:rPr>
        <w:t>所有标签管线不得推断或公开身份、健康或财务等敏感属性；即使自动标签是</w:t>
      </w:r>
      <w:r>
        <w:rPr>
          <w:lang w:eastAsia="zh-CN"/>
        </w:rPr>
        <w:t xml:space="preserve"> Could</w:t>
      </w:r>
      <w:r>
        <w:rPr>
          <w:lang w:eastAsia="zh-CN"/>
        </w:rPr>
        <w:t>，本约束仍为</w:t>
      </w:r>
      <w:r>
        <w:rPr>
          <w:lang w:eastAsia="zh-CN"/>
        </w:rPr>
        <w:t xml:space="preserve"> Must</w:t>
      </w:r>
      <w:r>
        <w:rPr>
          <w:lang w:eastAsia="zh-CN"/>
        </w:rP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2665"/>
        <w:gridCol w:w="3912"/>
      </w:tblGrid>
      <w:tr w:rsidR="00BF6DB5" w14:paraId="1202FC13" w14:textId="77777777">
        <w:trPr>
          <w:cantSplit/>
          <w:tblHeader/>
        </w:trPr>
        <w:tc>
          <w:tcPr>
            <w:tcW w:w="277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66E4F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输入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6B6DA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输出</w:t>
            </w:r>
            <w:proofErr w:type="spellEnd"/>
          </w:p>
        </w:tc>
        <w:tc>
          <w:tcPr>
            <w:tcW w:w="391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59FB1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验收及验证</w:t>
            </w:r>
            <w:proofErr w:type="spellEnd"/>
          </w:p>
        </w:tc>
      </w:tr>
      <w:tr w:rsidR="00BF6DB5" w14:paraId="0BD30332" w14:textId="77777777">
        <w:trPr>
          <w:cantSplit/>
        </w:trPr>
        <w:tc>
          <w:tcPr>
            <w:tcW w:w="277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8D2066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敏感测试图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文本、候选标签及审查规则。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20A513" w14:textId="77777777" w:rsidR="00BF6DB5" w:rsidRDefault="00B97A92">
            <w:pPr>
              <w:keepNext/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仅物品相关标签或拒绝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人工处理状态。</w:t>
            </w:r>
          </w:p>
        </w:tc>
        <w:tc>
          <w:tcPr>
            <w:tcW w:w="391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699056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sz w:val="19"/>
                <w:lang w:eastAsia="zh-CN"/>
              </w:rPr>
              <w:t>审核管线及固定敏感样本均无越界敏感标签；未启用建议功能时相关入口关闭且公开内容仍遵循脱敏规则。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</w:rPr>
              <w:t>验证项</w:t>
            </w:r>
            <w:proofErr w:type="spellEnd"/>
            <w:r>
              <w:rPr>
                <w:sz w:val="19"/>
              </w:rPr>
              <w:t xml:space="preserve"> FT-18.3</w:t>
            </w:r>
            <w:r>
              <w:rPr>
                <w:sz w:val="19"/>
              </w:rPr>
              <w:t>。</w:t>
            </w:r>
          </w:p>
        </w:tc>
      </w:tr>
    </w:tbl>
    <w:p w14:paraId="392E415F" w14:textId="77777777" w:rsidR="00BF6DB5" w:rsidRDefault="00BF6DB5">
      <w:pPr>
        <w:keepNext/>
        <w:spacing w:after="20"/>
      </w:pPr>
    </w:p>
    <w:p w14:paraId="3E8EB9CC" w14:textId="77777777" w:rsidR="00BF6DB5" w:rsidRDefault="00B97A92">
      <w:pPr>
        <w:pStyle w:val="af7"/>
      </w:pPr>
      <w:proofErr w:type="spellStart"/>
      <w:r>
        <w:t>来源</w:t>
      </w:r>
      <w:proofErr w:type="spellEnd"/>
      <w:r>
        <w:t xml:space="preserve"> SC-02</w:t>
      </w:r>
      <w:r>
        <w:t>、</w:t>
      </w:r>
      <w:r>
        <w:t>SC-03</w:t>
      </w:r>
      <w:r>
        <w:t>、</w:t>
      </w:r>
      <w:r>
        <w:t>SC-07</w:t>
      </w:r>
      <w:r>
        <w:t>；关联</w:t>
      </w:r>
      <w:r>
        <w:t xml:space="preserve"> C02</w:t>
      </w:r>
      <w:r>
        <w:t>、</w:t>
      </w:r>
      <w:r>
        <w:t>C03</w:t>
      </w:r>
      <w:r>
        <w:t>、</w:t>
      </w:r>
      <w:r>
        <w:t>C13</w:t>
      </w:r>
      <w:r>
        <w:t>；界面</w:t>
      </w:r>
      <w:r>
        <w:t xml:space="preserve"> UI-02</w:t>
      </w:r>
      <w:r>
        <w:t>、</w:t>
      </w:r>
      <w:r>
        <w:t>UI-09</w:t>
      </w:r>
      <w:r>
        <w:t>。</w:t>
      </w:r>
    </w:p>
    <w:p w14:paraId="047A8A40" w14:textId="77777777" w:rsidR="00BF6DB5" w:rsidRDefault="00B97A92">
      <w:pPr>
        <w:pStyle w:val="21"/>
      </w:pPr>
      <w:bookmarkStart w:id="46" w:name="_Toc243242732"/>
      <w:r>
        <w:t xml:space="preserve">6.3 </w:t>
      </w:r>
      <w:proofErr w:type="spellStart"/>
      <w:r>
        <w:t>数据字典与留存</w:t>
      </w:r>
      <w:bookmarkEnd w:id="46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4025"/>
      </w:tblGrid>
      <w:tr w:rsidR="00BF6DB5" w14:paraId="26BA5106" w14:textId="77777777">
        <w:trPr>
          <w:cantSplit/>
          <w:tblHeader/>
        </w:trPr>
        <w:tc>
          <w:tcPr>
            <w:tcW w:w="181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16632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数据类别</w:t>
            </w:r>
            <w:proofErr w:type="spellEnd"/>
          </w:p>
        </w:tc>
        <w:tc>
          <w:tcPr>
            <w:tcW w:w="351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E5FDC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格式及校验</w:t>
            </w:r>
            <w:proofErr w:type="spellEnd"/>
          </w:p>
        </w:tc>
        <w:tc>
          <w:tcPr>
            <w:tcW w:w="402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464B0E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可见性与留存</w:t>
            </w:r>
            <w:proofErr w:type="spellEnd"/>
          </w:p>
        </w:tc>
      </w:tr>
      <w:tr w:rsidR="00BF6DB5" w14:paraId="534A8E52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C30D1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标识与枚举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DA619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UUID/</w:t>
            </w:r>
            <w:proofErr w:type="spellStart"/>
            <w:r>
              <w:rPr>
                <w:sz w:val="19"/>
              </w:rPr>
              <w:t>唯一标识；</w:t>
            </w:r>
            <w:r>
              <w:rPr>
                <w:sz w:val="19"/>
              </w:rPr>
              <w:t>type</w:t>
            </w:r>
            <w:proofErr w:type="spellEnd"/>
            <w:r>
              <w:rPr>
                <w:sz w:val="19"/>
              </w:rPr>
              <w:t>=lost/</w:t>
            </w:r>
            <w:proofErr w:type="spellStart"/>
            <w:r>
              <w:rPr>
                <w:sz w:val="19"/>
              </w:rPr>
              <w:t>found</w:t>
            </w:r>
            <w:r>
              <w:rPr>
                <w:sz w:val="19"/>
              </w:rPr>
              <w:t>；状态只能经第</w:t>
            </w:r>
            <w:proofErr w:type="spellEnd"/>
            <w:r>
              <w:rPr>
                <w:sz w:val="19"/>
              </w:rPr>
              <w:t xml:space="preserve"> 4.4 </w:t>
            </w:r>
            <w:proofErr w:type="spellStart"/>
            <w:r>
              <w:rPr>
                <w:sz w:val="19"/>
              </w:rPr>
              <w:t>节转换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DE616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服务端验证对象权限；不能靠猜</w:t>
            </w:r>
            <w:r>
              <w:rPr>
                <w:sz w:val="19"/>
                <w:lang w:eastAsia="zh-CN"/>
              </w:rPr>
              <w:t xml:space="preserve"> ID </w:t>
            </w:r>
            <w:r>
              <w:rPr>
                <w:sz w:val="19"/>
                <w:lang w:eastAsia="zh-CN"/>
              </w:rPr>
              <w:t>访问他人数据。</w:t>
            </w:r>
          </w:p>
        </w:tc>
      </w:tr>
      <w:tr w:rsidR="00BF6DB5" w14:paraId="7041A892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42AF9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标题与描述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56F87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Unicode </w:t>
            </w:r>
            <w:proofErr w:type="spellStart"/>
            <w:r>
              <w:rPr>
                <w:sz w:val="19"/>
              </w:rPr>
              <w:t>文本，长度与非法内容规则在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OpenAPI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固定；前后端一致校验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87BBF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公开文本不含联系电话和核验答案；转义显示。具体长度阈值见</w:t>
            </w:r>
            <w:r>
              <w:rPr>
                <w:sz w:val="19"/>
                <w:lang w:eastAsia="zh-CN"/>
              </w:rPr>
              <w:t xml:space="preserve"> TBD-10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3A43FCCF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ECE6B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时间与地点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5B05A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服务端</w:t>
            </w:r>
            <w:r>
              <w:rPr>
                <w:sz w:val="19"/>
                <w:lang w:eastAsia="zh-CN"/>
              </w:rPr>
              <w:t xml:space="preserve"> ISO 8601 </w:t>
            </w:r>
            <w:r>
              <w:rPr>
                <w:sz w:val="19"/>
                <w:lang w:eastAsia="zh-CN"/>
              </w:rPr>
              <w:t>时间带时区；校园地点字典可带分区坐标。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5442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公开地点为必要物品信息，不输出寝室门牌等个人地址；不得虚构距离。</w:t>
            </w:r>
          </w:p>
        </w:tc>
      </w:tr>
      <w:tr w:rsidR="00BF6DB5" w14:paraId="51A58A8A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46620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图片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2C3FD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1–6 </w:t>
            </w:r>
            <w:r>
              <w:rPr>
                <w:sz w:val="19"/>
                <w:lang w:eastAsia="zh-CN"/>
              </w:rPr>
              <w:t>张；服务端单张</w:t>
            </w:r>
            <w:r>
              <w:rPr>
                <w:sz w:val="19"/>
                <w:lang w:eastAsia="zh-CN"/>
              </w:rPr>
              <w:t xml:space="preserve"> ≤5 MB</w:t>
            </w:r>
            <w:r>
              <w:rPr>
                <w:sz w:val="19"/>
                <w:lang w:eastAsia="zh-CN"/>
              </w:rPr>
              <w:t>；原图、脱敏图和向量引用分离。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9956D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原图默认私有；公开派生图经过内容审核与打码；失败保持私有。</w:t>
            </w:r>
          </w:p>
        </w:tc>
      </w:tr>
      <w:tr w:rsidR="00BF6DB5" w14:paraId="35532407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C0A38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证据与案件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4E524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私密回答、照片、审核人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时间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理由与独立确认记录。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B643C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仅案件双方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任务授权人员查看；证据及回答结案后</w:t>
            </w:r>
            <w:r>
              <w:rPr>
                <w:sz w:val="19"/>
                <w:lang w:eastAsia="zh-CN"/>
              </w:rPr>
              <w:t xml:space="preserve"> 30 </w:t>
            </w:r>
            <w:r>
              <w:rPr>
                <w:sz w:val="19"/>
                <w:lang w:eastAsia="zh-CN"/>
              </w:rPr>
              <w:t>天内清理，案件元数据保留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个月。</w:t>
            </w:r>
          </w:p>
        </w:tc>
      </w:tr>
      <w:tr w:rsidR="00BF6DB5" w14:paraId="126DDE73" w14:textId="77777777">
        <w:trPr>
          <w:cantSplit/>
        </w:trPr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99E84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统计与审计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6FB29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服务端事件去重；固定群体、截止点、筛选条件和样本量。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22644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审计保留一个学期后按规则汇总；不含明文凭证；长期仅留匿名汇总。</w:t>
            </w:r>
          </w:p>
        </w:tc>
      </w:tr>
    </w:tbl>
    <w:p w14:paraId="1BFB8F69" w14:textId="77777777" w:rsidR="00BF6DB5" w:rsidRDefault="00BF6DB5">
      <w:pPr>
        <w:spacing w:after="20"/>
        <w:rPr>
          <w:lang w:eastAsia="zh-CN"/>
        </w:rPr>
      </w:pPr>
    </w:p>
    <w:p w14:paraId="1CB97A60" w14:textId="77777777" w:rsidR="00BF6DB5" w:rsidRDefault="00B97A92">
      <w:r>
        <w:rPr>
          <w:lang w:eastAsia="zh-CN"/>
        </w:rPr>
        <w:t>开放帖子无活动</w:t>
      </w:r>
      <w:r>
        <w:rPr>
          <w:lang w:eastAsia="zh-CN"/>
        </w:rPr>
        <w:t xml:space="preserve"> 90 </w:t>
      </w:r>
      <w:r>
        <w:rPr>
          <w:lang w:eastAsia="zh-CN"/>
        </w:rPr>
        <w:t>天归档并离开检索；</w:t>
      </w:r>
      <w:r>
        <w:rPr>
          <w:lang w:eastAsia="zh-CN"/>
        </w:rPr>
        <w:t>“</w:t>
      </w:r>
      <w:r>
        <w:rPr>
          <w:lang w:eastAsia="zh-CN"/>
        </w:rPr>
        <w:t>活动</w:t>
      </w:r>
      <w:r>
        <w:rPr>
          <w:lang w:eastAsia="zh-CN"/>
        </w:rPr>
        <w:t>”</w:t>
      </w:r>
      <w:r>
        <w:rPr>
          <w:lang w:eastAsia="zh-CN"/>
        </w:rPr>
        <w:t>指发布者有效更新或实际案件事件，不因后台轮询自动延长。用户主动删除与备份清理须有明确流程，待</w:t>
      </w:r>
      <w:r>
        <w:rPr>
          <w:lang w:eastAsia="zh-CN"/>
        </w:rPr>
        <w:t xml:space="preserve"> M2 </w:t>
      </w:r>
      <w:r>
        <w:rPr>
          <w:lang w:eastAsia="zh-CN"/>
        </w:rPr>
        <w:t>固定；争议记录按最小必要范围限制访问并在到期后匿名化。</w:t>
      </w:r>
      <w:proofErr w:type="spellStart"/>
      <w:r>
        <w:t>完整字段与关键约束见附录</w:t>
      </w:r>
      <w:proofErr w:type="spellEnd"/>
      <w:r>
        <w:t xml:space="preserve"> D</w:t>
      </w:r>
      <w:r>
        <w:t>。</w:t>
      </w:r>
    </w:p>
    <w:p w14:paraId="12987671" w14:textId="77777777" w:rsidR="00BF6DB5" w:rsidRDefault="00B97A92">
      <w:pPr>
        <w:pStyle w:val="21"/>
      </w:pPr>
      <w:bookmarkStart w:id="47" w:name="_Toc243242733"/>
      <w:r>
        <w:lastRenderedPageBreak/>
        <w:t xml:space="preserve">6.4 </w:t>
      </w:r>
      <w:proofErr w:type="spellStart"/>
      <w:r>
        <w:t>业务规则</w:t>
      </w:r>
      <w:bookmarkEnd w:id="47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 w:rsidR="00BF6DB5" w14:paraId="6AE67B8D" w14:textId="77777777">
        <w:trPr>
          <w:cantSplit/>
          <w:tblHeader/>
        </w:trPr>
        <w:tc>
          <w:tcPr>
            <w:tcW w:w="113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047E0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规则</w:t>
            </w:r>
            <w:proofErr w:type="spellEnd"/>
          </w:p>
        </w:tc>
        <w:tc>
          <w:tcPr>
            <w:tcW w:w="822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64B0F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约束</w:t>
            </w:r>
            <w:proofErr w:type="spellEnd"/>
          </w:p>
        </w:tc>
      </w:tr>
      <w:tr w:rsidR="00BF6DB5" w14:paraId="26C9C647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1EBF6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BR-01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A234A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先核验后交接。由拾获者或授权服务点人工审核证据；模型分数、自由文本相等或信用分不自动确权。</w:t>
            </w:r>
          </w:p>
        </w:tc>
      </w:tr>
      <w:tr w:rsidR="00BF6DB5" w14:paraId="5A5BA227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C857B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BR-02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D959E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认领问题基于公开图文看不到的细节；参考答案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说明不返回认领者或公共接口；每个案件证据隔离。</w:t>
            </w:r>
          </w:p>
        </w:tc>
      </w:tr>
      <w:tr w:rsidR="00BF6DB5" w14:paraId="16CD0CD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688FD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BR-03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6293C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两名不同参与者独立确认才正常结案；管理员例外处理必须记录事实依据、理由和操作者。</w:t>
            </w:r>
          </w:p>
        </w:tc>
      </w:tr>
      <w:tr w:rsidR="00BF6DB5" w14:paraId="04B25F17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7381F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BR-04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4E522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不得通过本平台要求付款、押金或悬赏交易；相关内容进入审核。</w:t>
            </w:r>
          </w:p>
        </w:tc>
      </w:tr>
      <w:tr w:rsidR="00BF6DB5" w14:paraId="3320495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F69C5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BR-05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D7BAA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证件、银行卡、敏感钥匙等需更审慎的保管与核验；是否转保卫处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服务点按校方确认流程执行，不能在合作未确认时承诺代管。</w:t>
            </w:r>
          </w:p>
        </w:tc>
      </w:tr>
      <w:tr w:rsidR="00BF6DB5" w14:paraId="15C308D3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AB9D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BR-06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D558F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默认脱敏、最小可见；公开帖子无联系人与私密答案；核验后双方自愿共享联系方式，原图按任务授权。</w:t>
            </w:r>
          </w:p>
        </w:tc>
      </w:tr>
      <w:tr w:rsidR="00BF6DB5" w14:paraId="17582C30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363B5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BR-07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8ED39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举报、失约或疑似冒领要调查并可申诉；核验失败、被举报或缺席单方陈述本身不自动构成扣分事实。</w:t>
            </w:r>
          </w:p>
        </w:tc>
      </w:tr>
      <w:tr w:rsidR="00BF6DB5" w14:paraId="10AAD078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A3E93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BR-08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37545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归档、照片、证据、案件及审计的留存按</w:t>
            </w:r>
            <w:r>
              <w:rPr>
                <w:sz w:val="19"/>
                <w:lang w:eastAsia="zh-CN"/>
              </w:rPr>
              <w:t xml:space="preserve"> 6.3 </w:t>
            </w:r>
            <w:r>
              <w:rPr>
                <w:sz w:val="19"/>
                <w:lang w:eastAsia="zh-CN"/>
              </w:rPr>
              <w:t>执行；匿名统计不保留可反推个人的明细。</w:t>
            </w:r>
          </w:p>
        </w:tc>
      </w:tr>
      <w:tr w:rsidR="00BF6DB5" w14:paraId="37A20841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0C36A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BR-09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9A75B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每人最多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条未结束寻物与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条未结束招领；超额提示处理旧帖，不通过绕过状态接口增加。</w:t>
            </w:r>
          </w:p>
        </w:tc>
      </w:tr>
      <w:tr w:rsidR="00BF6DB5" w14:paraId="5E824B25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23703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BR-10</w:t>
            </w:r>
          </w:p>
        </w:tc>
        <w:tc>
          <w:tcPr>
            <w:tcW w:w="82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95D11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状态转换、确认、信用和统计原子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幂等；审计及信用追加记录，不能静默删改；一条招领帖最多一个已双方接受的活动案件。</w:t>
            </w:r>
          </w:p>
        </w:tc>
      </w:tr>
    </w:tbl>
    <w:p w14:paraId="4789BFB4" w14:textId="77777777" w:rsidR="00BF6DB5" w:rsidRDefault="00BF6DB5">
      <w:pPr>
        <w:spacing w:after="20"/>
        <w:rPr>
          <w:lang w:eastAsia="zh-CN"/>
        </w:rPr>
      </w:pPr>
    </w:p>
    <w:p w14:paraId="0A8C4080" w14:textId="77777777" w:rsidR="00BF6DB5" w:rsidRDefault="00B97A92">
      <w:pPr>
        <w:pStyle w:val="1"/>
      </w:pPr>
      <w:bookmarkStart w:id="48" w:name="_Toc243242734"/>
      <w:r>
        <w:t xml:space="preserve">7 </w:t>
      </w:r>
      <w:proofErr w:type="spellStart"/>
      <w:r>
        <w:t>非功能需求</w:t>
      </w:r>
      <w:bookmarkEnd w:id="48"/>
      <w:proofErr w:type="spellEnd"/>
    </w:p>
    <w:p w14:paraId="41931563" w14:textId="77777777" w:rsidR="00BF6DB5" w:rsidRDefault="00B97A92">
      <w:pPr>
        <w:pStyle w:val="21"/>
      </w:pPr>
      <w:bookmarkStart w:id="49" w:name="_Toc243242735"/>
      <w:r>
        <w:t xml:space="preserve">7.1 </w:t>
      </w:r>
      <w:proofErr w:type="spellStart"/>
      <w:r>
        <w:t>性能与容量</w:t>
      </w:r>
      <w:bookmarkEnd w:id="49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3628"/>
      </w:tblGrid>
      <w:tr w:rsidR="00BF6DB5" w14:paraId="2ED14BCF" w14:textId="77777777">
        <w:trPr>
          <w:cantSplit/>
          <w:tblHeader/>
        </w:trPr>
        <w:tc>
          <w:tcPr>
            <w:tcW w:w="11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A85B38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NFR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C04E8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目标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91936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验证方法</w:t>
            </w:r>
            <w:proofErr w:type="spellEnd"/>
          </w:p>
        </w:tc>
      </w:tr>
      <w:tr w:rsidR="00BF6DB5" w14:paraId="6931449D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56192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105FB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10,000 </w:t>
            </w:r>
            <w:r>
              <w:rPr>
                <w:sz w:val="19"/>
                <w:lang w:eastAsia="zh-CN"/>
              </w:rPr>
              <w:t>条物品池：列表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详情</w:t>
            </w:r>
            <w:r>
              <w:rPr>
                <w:sz w:val="19"/>
                <w:lang w:eastAsia="zh-CN"/>
              </w:rPr>
              <w:t xml:space="preserve"> P95 &lt;1 s</w:t>
            </w:r>
            <w:r>
              <w:rPr>
                <w:sz w:val="19"/>
                <w:lang w:eastAsia="zh-CN"/>
              </w:rPr>
              <w:t>，搜索</w:t>
            </w:r>
            <w:r>
              <w:rPr>
                <w:sz w:val="19"/>
                <w:lang w:eastAsia="zh-CN"/>
              </w:rPr>
              <w:t xml:space="preserve"> &lt;800 </w:t>
            </w:r>
            <w:proofErr w:type="spellStart"/>
            <w:r>
              <w:rPr>
                <w:sz w:val="19"/>
                <w:lang w:eastAsia="zh-CN"/>
              </w:rPr>
              <w:t>ms</w:t>
            </w:r>
            <w:proofErr w:type="spellEnd"/>
            <w:r>
              <w:rPr>
                <w:sz w:val="19"/>
                <w:lang w:eastAsia="zh-CN"/>
              </w:rPr>
              <w:t>，候选</w:t>
            </w:r>
            <w:r>
              <w:rPr>
                <w:sz w:val="19"/>
                <w:lang w:eastAsia="zh-CN"/>
              </w:rPr>
              <w:t xml:space="preserve"> &lt;1.5 s</w:t>
            </w:r>
            <w:r>
              <w:rPr>
                <w:sz w:val="19"/>
                <w:lang w:eastAsia="zh-CN"/>
              </w:rPr>
              <w:t>；</w:t>
            </w:r>
            <w:r>
              <w:rPr>
                <w:sz w:val="19"/>
                <w:lang w:eastAsia="zh-CN"/>
              </w:rPr>
              <w:t xml:space="preserve">3 </w:t>
            </w:r>
            <w:r>
              <w:rPr>
                <w:sz w:val="19"/>
                <w:lang w:eastAsia="zh-CN"/>
              </w:rPr>
              <w:t>张已压缩图片在规定</w:t>
            </w:r>
            <w:r>
              <w:rPr>
                <w:sz w:val="19"/>
                <w:lang w:eastAsia="zh-CN"/>
              </w:rPr>
              <w:t xml:space="preserve"> 4G </w:t>
            </w:r>
            <w:r>
              <w:rPr>
                <w:sz w:val="19"/>
                <w:lang w:eastAsia="zh-CN"/>
              </w:rPr>
              <w:t>条件下传输</w:t>
            </w:r>
            <w:r>
              <w:rPr>
                <w:sz w:val="19"/>
                <w:lang w:eastAsia="zh-CN"/>
              </w:rPr>
              <w:t xml:space="preserve"> &lt;3 s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34A1D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在记录硬件、网络、样本与请求混合后，用负载工具及客户端计时复测；不把输入时间或向量生成混入上传时延。</w:t>
            </w:r>
          </w:p>
        </w:tc>
      </w:tr>
      <w:tr w:rsidR="00BF6DB5" w14:paraId="4A4AD239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222BE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FA1F5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</w:t>
            </w:r>
            <w:r>
              <w:rPr>
                <w:sz w:val="19"/>
                <w:lang w:eastAsia="zh-CN"/>
              </w:rPr>
              <w:t xml:space="preserve"> 8 </w:t>
            </w:r>
            <w:r>
              <w:rPr>
                <w:sz w:val="19"/>
                <w:lang w:eastAsia="zh-CN"/>
              </w:rPr>
              <w:t>核</w:t>
            </w:r>
            <w:r>
              <w:rPr>
                <w:sz w:val="19"/>
                <w:lang w:eastAsia="zh-CN"/>
              </w:rPr>
              <w:t xml:space="preserve"> 16 GB </w:t>
            </w:r>
            <w:r>
              <w:rPr>
                <w:sz w:val="19"/>
                <w:lang w:eastAsia="zh-CN"/>
              </w:rPr>
              <w:t>试点主机支持</w:t>
            </w:r>
            <w:r>
              <w:rPr>
                <w:sz w:val="19"/>
                <w:lang w:eastAsia="zh-CN"/>
              </w:rPr>
              <w:t xml:space="preserve"> 300 </w:t>
            </w:r>
            <w:r>
              <w:rPr>
                <w:sz w:val="19"/>
                <w:lang w:eastAsia="zh-CN"/>
              </w:rPr>
              <w:t>注册用户和</w:t>
            </w:r>
            <w:r>
              <w:rPr>
                <w:sz w:val="19"/>
                <w:lang w:eastAsia="zh-CN"/>
              </w:rPr>
              <w:t xml:space="preserve"> 50 </w:t>
            </w:r>
            <w:r>
              <w:rPr>
                <w:sz w:val="19"/>
                <w:lang w:eastAsia="zh-CN"/>
              </w:rPr>
              <w:t>并发请求。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914D2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50 </w:t>
            </w:r>
            <w:r>
              <w:rPr>
                <w:sz w:val="19"/>
                <w:lang w:eastAsia="zh-CN"/>
              </w:rPr>
              <w:t>并发虚拟用户运行</w:t>
            </w:r>
            <w:r>
              <w:rPr>
                <w:sz w:val="19"/>
                <w:lang w:eastAsia="zh-CN"/>
              </w:rPr>
              <w:t xml:space="preserve"> 10 </w:t>
            </w:r>
            <w:r>
              <w:rPr>
                <w:sz w:val="19"/>
                <w:lang w:eastAsia="zh-CN"/>
              </w:rPr>
              <w:t>分钟，记录错误率、吞吐和资源峰值；不得把注册数当并发。</w:t>
            </w:r>
          </w:p>
        </w:tc>
      </w:tr>
      <w:tr w:rsidR="00BF6DB5" w14:paraId="0245B361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6FBFE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22E48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CPU </w:t>
            </w:r>
            <w:r>
              <w:rPr>
                <w:sz w:val="19"/>
                <w:lang w:eastAsia="zh-CN"/>
              </w:rPr>
              <w:t>单图向量生成</w:t>
            </w:r>
            <w:r>
              <w:rPr>
                <w:sz w:val="19"/>
                <w:lang w:eastAsia="zh-CN"/>
              </w:rPr>
              <w:t xml:space="preserve"> &lt;2 s</w:t>
            </w:r>
            <w:r>
              <w:rPr>
                <w:sz w:val="19"/>
                <w:lang w:eastAsia="zh-CN"/>
              </w:rPr>
              <w:t>；索引带模型版本并可重建。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A5EB6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固定样本批处理计时，记录冷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热启动、版本和图片数；失败有状态和基础检索。</w:t>
            </w:r>
          </w:p>
        </w:tc>
      </w:tr>
    </w:tbl>
    <w:p w14:paraId="46FF509A" w14:textId="77777777" w:rsidR="00BF6DB5" w:rsidRDefault="00BF6DB5">
      <w:pPr>
        <w:spacing w:after="20"/>
        <w:rPr>
          <w:lang w:eastAsia="zh-CN"/>
        </w:rPr>
      </w:pPr>
    </w:p>
    <w:p w14:paraId="4BC3FEE9" w14:textId="77777777" w:rsidR="00BF6DB5" w:rsidRDefault="00B97A92">
      <w:pPr>
        <w:pStyle w:val="21"/>
      </w:pPr>
      <w:bookmarkStart w:id="50" w:name="_Toc243242736"/>
      <w:r>
        <w:lastRenderedPageBreak/>
        <w:t xml:space="preserve">7.2 </w:t>
      </w:r>
      <w:proofErr w:type="spellStart"/>
      <w:r>
        <w:t>安全隐私与内容安全</w:t>
      </w:r>
      <w:bookmarkEnd w:id="50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3628"/>
      </w:tblGrid>
      <w:tr w:rsidR="00BF6DB5" w14:paraId="24032B95" w14:textId="77777777">
        <w:trPr>
          <w:cantSplit/>
          <w:tblHeader/>
        </w:trPr>
        <w:tc>
          <w:tcPr>
            <w:tcW w:w="11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170EC1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NFR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9DE15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目标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DAE7F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验证方法</w:t>
            </w:r>
            <w:proofErr w:type="spellEnd"/>
          </w:p>
        </w:tc>
      </w:tr>
      <w:tr w:rsidR="00BF6DB5" w14:paraId="78DA1E65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ABB60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NFR-04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737F5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HTTPS</w:t>
            </w:r>
            <w:r>
              <w:rPr>
                <w:sz w:val="19"/>
                <w:lang w:eastAsia="zh-CN"/>
              </w:rPr>
              <w:t>、过期会话与角色授权；普通用户不能调用审核或读取私密证据；不记录令牌明文。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E9010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正反权限用例、直接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调用、越权对象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、会话过期及日志检查。</w:t>
            </w:r>
          </w:p>
        </w:tc>
      </w:tr>
      <w:tr w:rsidR="00BF6DB5" w14:paraId="1DD23D2C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CCFE4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NFR-05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42DD4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敏感图打码后公开；联系人、原图及私密回答按对象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任务授权，非公共响应。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30BD1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20 </w:t>
            </w:r>
            <w:r>
              <w:rPr>
                <w:sz w:val="19"/>
                <w:lang w:eastAsia="zh-CN"/>
              </w:rPr>
              <w:t>张敏感图片及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响应检查；公开派生图不可撤销打码；检测漏项进入风险复核。</w:t>
            </w:r>
          </w:p>
        </w:tc>
      </w:tr>
      <w:tr w:rsidR="00BF6DB5" w14:paraId="32636844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818E7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NFR-06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4317A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首发前说明收集目的、可见范围及删除方式；身份来源合规性由团队与校方确认，不抓取私聊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教务账号。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EFA39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需求走查、删除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注销演练和证据访问记录；没有合作授权不导入真实名单。</w:t>
            </w:r>
          </w:p>
        </w:tc>
      </w:tr>
    </w:tbl>
    <w:p w14:paraId="2AA3CA14" w14:textId="77777777" w:rsidR="00BF6DB5" w:rsidRDefault="00BF6DB5">
      <w:pPr>
        <w:spacing w:after="20"/>
        <w:rPr>
          <w:lang w:eastAsia="zh-CN"/>
        </w:rPr>
      </w:pPr>
    </w:p>
    <w:p w14:paraId="688C1EC8" w14:textId="77777777" w:rsidR="00BF6DB5" w:rsidRDefault="00B97A92">
      <w:pPr>
        <w:rPr>
          <w:lang w:eastAsia="zh-CN"/>
        </w:rPr>
      </w:pPr>
      <w:r>
        <w:rPr>
          <w:lang w:eastAsia="zh-CN"/>
        </w:rPr>
        <w:t>内容审核和个人信息脱敏是两个独立步骤，不能互相替代。后端控制原图权限、公开派生图及证据签名链接。小程序按可用且适用的官方内容安全能力接入；</w:t>
      </w:r>
      <w:r>
        <w:rPr>
          <w:lang w:eastAsia="zh-CN"/>
        </w:rPr>
        <w:t xml:space="preserve">H5 </w:t>
      </w:r>
      <w:r>
        <w:rPr>
          <w:lang w:eastAsia="zh-CN"/>
        </w:rPr>
        <w:t>也必须有内容审核路径，不能因没有微信接口就无审核公开发布。尚未接入自动审核时，外部试点前必须启用可操作的人工预审队列。</w:t>
      </w:r>
    </w:p>
    <w:p w14:paraId="6285BD5D" w14:textId="77777777" w:rsidR="00BF6DB5" w:rsidRDefault="00B97A92">
      <w:pPr>
        <w:pStyle w:val="21"/>
      </w:pPr>
      <w:bookmarkStart w:id="51" w:name="_Toc243242737"/>
      <w:r>
        <w:t xml:space="preserve">7.3 </w:t>
      </w:r>
      <w:proofErr w:type="spellStart"/>
      <w:r>
        <w:t>易用性</w:t>
      </w:r>
      <w:bookmarkEnd w:id="51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3628"/>
      </w:tblGrid>
      <w:tr w:rsidR="00BF6DB5" w14:paraId="42F1B65E" w14:textId="77777777">
        <w:trPr>
          <w:cantSplit/>
          <w:tblHeader/>
        </w:trPr>
        <w:tc>
          <w:tcPr>
            <w:tcW w:w="11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BE896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NFR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AA0E7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目标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FA6B4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验证方法</w:t>
            </w:r>
            <w:proofErr w:type="spellEnd"/>
          </w:p>
        </w:tc>
      </w:tr>
      <w:tr w:rsidR="00BF6DB5" w14:paraId="6C8C4D27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EE037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NFR-09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0906B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完成登录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认证后，标准寻物发布任务目标</w:t>
            </w:r>
            <w:r>
              <w:rPr>
                <w:sz w:val="19"/>
                <w:lang w:eastAsia="zh-CN"/>
              </w:rPr>
              <w:t xml:space="preserve"> ≤30 s</w:t>
            </w:r>
            <w:r>
              <w:rPr>
                <w:sz w:val="19"/>
                <w:lang w:eastAsia="zh-CN"/>
              </w:rPr>
              <w:t>；初次使用者能理解失败原因和下一步。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5268D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位未使用过产品的受试者执行同一任务并记录实际完成率和时长；不是只计算三次点击。</w:t>
            </w:r>
          </w:p>
        </w:tc>
      </w:tr>
    </w:tbl>
    <w:p w14:paraId="5D78BD96" w14:textId="77777777" w:rsidR="00BF6DB5" w:rsidRDefault="00BF6DB5">
      <w:pPr>
        <w:spacing w:after="20"/>
        <w:rPr>
          <w:lang w:eastAsia="zh-CN"/>
        </w:rPr>
      </w:pPr>
    </w:p>
    <w:p w14:paraId="7C0E1D66" w14:textId="77777777" w:rsidR="00BF6DB5" w:rsidRDefault="00B97A92">
      <w:pPr>
        <w:pStyle w:val="21"/>
      </w:pPr>
      <w:bookmarkStart w:id="52" w:name="_Toc243242738"/>
      <w:r>
        <w:t xml:space="preserve">7.4 </w:t>
      </w:r>
      <w:proofErr w:type="spellStart"/>
      <w:r>
        <w:t>可靠性与事务一致性</w:t>
      </w:r>
      <w:bookmarkEnd w:id="52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3628"/>
      </w:tblGrid>
      <w:tr w:rsidR="00BF6DB5" w14:paraId="474239CE" w14:textId="77777777">
        <w:trPr>
          <w:cantSplit/>
          <w:tblHeader/>
        </w:trPr>
        <w:tc>
          <w:tcPr>
            <w:tcW w:w="11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8AC033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NFR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FC3EF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目标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086CC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验证方法</w:t>
            </w:r>
            <w:proofErr w:type="spellEnd"/>
          </w:p>
        </w:tc>
      </w:tr>
      <w:tr w:rsidR="00BF6DB5" w14:paraId="52E9D0DD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B0652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NFR-07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24A64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试点期间目标月可用率</w:t>
            </w:r>
            <w:r>
              <w:rPr>
                <w:sz w:val="19"/>
                <w:lang w:eastAsia="zh-CN"/>
              </w:rPr>
              <w:t xml:space="preserve"> ≥99%</w:t>
            </w:r>
            <w:r>
              <w:rPr>
                <w:sz w:val="19"/>
                <w:lang w:eastAsia="zh-CN"/>
              </w:rPr>
              <w:t>；算法故障不阻塞合法帖子保存和手动检索。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0B3B2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记录实际观察窗口；不足整月不宣称月可用率达标；关闭算法服务执行端到端降级验证。</w:t>
            </w:r>
          </w:p>
        </w:tc>
      </w:tr>
      <w:tr w:rsidR="00BF6DB5" w14:paraId="32C68E5D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FE8BD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NFR-08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48BED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确认、结案、信用事件与统计可追踪且幂等；双确认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管理员覆盖条件不被并发绕过。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CDBC8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两个账号并发和重复请求；核对唯一索引、事务结果及</w:t>
            </w:r>
            <w:r>
              <w:rPr>
                <w:sz w:val="19"/>
                <w:lang w:eastAsia="zh-CN"/>
              </w:rPr>
              <w:t xml:space="preserve"> R </w:t>
            </w:r>
            <w:r>
              <w:rPr>
                <w:sz w:val="19"/>
                <w:lang w:eastAsia="zh-CN"/>
              </w:rPr>
              <w:t>增量只发生一次。</w:t>
            </w:r>
          </w:p>
        </w:tc>
      </w:tr>
    </w:tbl>
    <w:p w14:paraId="06506147" w14:textId="77777777" w:rsidR="00BF6DB5" w:rsidRDefault="00BF6DB5">
      <w:pPr>
        <w:spacing w:after="20"/>
        <w:rPr>
          <w:lang w:eastAsia="zh-CN"/>
        </w:rPr>
      </w:pPr>
    </w:p>
    <w:p w14:paraId="54B08BF3" w14:textId="77777777" w:rsidR="00BF6DB5" w:rsidRDefault="00B97A92">
      <w:pPr>
        <w:pStyle w:val="21"/>
      </w:pPr>
      <w:bookmarkStart w:id="53" w:name="_Toc243242739"/>
      <w:r>
        <w:t xml:space="preserve">7.5 </w:t>
      </w:r>
      <w:proofErr w:type="spellStart"/>
      <w:r>
        <w:t>双端兼容性</w:t>
      </w:r>
      <w:bookmarkEnd w:id="53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3628"/>
      </w:tblGrid>
      <w:tr w:rsidR="00BF6DB5" w14:paraId="1387BC13" w14:textId="77777777">
        <w:trPr>
          <w:cantSplit/>
          <w:tblHeader/>
        </w:trPr>
        <w:tc>
          <w:tcPr>
            <w:tcW w:w="11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F5DB19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NFR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E2FE2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目标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3E427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验证方法</w:t>
            </w:r>
            <w:proofErr w:type="spellEnd"/>
          </w:p>
        </w:tc>
      </w:tr>
      <w:tr w:rsidR="00BF6DB5" w14:paraId="04E79844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46E24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NFR-10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6341D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H5 320–480 </w:t>
            </w:r>
            <w:proofErr w:type="spellStart"/>
            <w:r>
              <w:rPr>
                <w:sz w:val="19"/>
                <w:lang w:eastAsia="zh-CN"/>
              </w:rPr>
              <w:t>dp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移动视口；管理端最低</w:t>
            </w:r>
            <w:r>
              <w:rPr>
                <w:sz w:val="19"/>
                <w:lang w:eastAsia="zh-CN"/>
              </w:rPr>
              <w:t xml:space="preserve"> 1366×768</w:t>
            </w:r>
            <w:r>
              <w:rPr>
                <w:sz w:val="19"/>
                <w:lang w:eastAsia="zh-CN"/>
              </w:rPr>
              <w:t>；触控目标</w:t>
            </w:r>
            <w:r>
              <w:rPr>
                <w:sz w:val="19"/>
                <w:lang w:eastAsia="zh-CN"/>
              </w:rPr>
              <w:t xml:space="preserve"> ≥44 </w:t>
            </w:r>
            <w:proofErr w:type="spellStart"/>
            <w:r>
              <w:rPr>
                <w:sz w:val="19"/>
                <w:lang w:eastAsia="zh-CN"/>
              </w:rPr>
              <w:t>px</w:t>
            </w:r>
            <w:proofErr w:type="spellEnd"/>
            <w:r>
              <w:rPr>
                <w:sz w:val="19"/>
                <w:lang w:eastAsia="zh-CN"/>
              </w:rPr>
              <w:t>，文本对比度</w:t>
            </w:r>
            <w:r>
              <w:rPr>
                <w:sz w:val="19"/>
                <w:lang w:eastAsia="zh-CN"/>
              </w:rPr>
              <w:t xml:space="preserve"> ≥4.5:1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E1A79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</w:t>
            </w:r>
            <w:r>
              <w:rPr>
                <w:sz w:val="19"/>
                <w:lang w:eastAsia="zh-CN"/>
              </w:rPr>
              <w:t xml:space="preserve"> 7.5 </w:t>
            </w:r>
            <w:r>
              <w:rPr>
                <w:sz w:val="19"/>
                <w:lang w:eastAsia="zh-CN"/>
              </w:rPr>
              <w:t>实机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浏览器矩阵检查图片、键盘、路由、消息刷新和长中文文本，不只看编译通过。</w:t>
            </w:r>
          </w:p>
        </w:tc>
      </w:tr>
    </w:tbl>
    <w:p w14:paraId="43C90999" w14:textId="77777777" w:rsidR="00BF6DB5" w:rsidRDefault="00BF6DB5">
      <w:pPr>
        <w:spacing w:after="20"/>
        <w:rPr>
          <w:lang w:eastAsia="zh-CN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3402"/>
        <w:gridCol w:w="3628"/>
      </w:tblGrid>
      <w:tr w:rsidR="00BF6DB5" w14:paraId="62CA2EBD" w14:textId="77777777">
        <w:trPr>
          <w:cantSplit/>
          <w:tblHeader/>
        </w:trPr>
        <w:tc>
          <w:tcPr>
            <w:tcW w:w="232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82027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lastRenderedPageBreak/>
              <w:t>平台</w:t>
            </w:r>
            <w:proofErr w:type="spellEnd"/>
          </w:p>
        </w:tc>
        <w:tc>
          <w:tcPr>
            <w:tcW w:w="340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A50E1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必测任务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1B0636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范围与通过条件</w:t>
            </w:r>
            <w:proofErr w:type="spellEnd"/>
          </w:p>
        </w:tc>
      </w:tr>
      <w:tr w:rsidR="00BF6DB5" w14:paraId="06980B2A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7002D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H5 iOS Safari / </w:t>
            </w:r>
            <w:proofErr w:type="spellStart"/>
            <w:r>
              <w:rPr>
                <w:sz w:val="19"/>
              </w:rPr>
              <w:t>微信内浏览器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2AE24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认证、相册上传、路由回退、检索、核验、确认和前台消息刷新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38942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至少一种实际</w:t>
            </w:r>
            <w:r>
              <w:rPr>
                <w:sz w:val="19"/>
                <w:lang w:eastAsia="zh-CN"/>
              </w:rPr>
              <w:t xml:space="preserve"> iOS </w:t>
            </w:r>
            <w:r>
              <w:rPr>
                <w:sz w:val="19"/>
                <w:lang w:eastAsia="zh-CN"/>
              </w:rPr>
              <w:t>设备；记录</w:t>
            </w:r>
            <w:r>
              <w:rPr>
                <w:sz w:val="19"/>
                <w:lang w:eastAsia="zh-CN"/>
              </w:rPr>
              <w:t xml:space="preserve"> OS/</w:t>
            </w:r>
            <w:r>
              <w:rPr>
                <w:sz w:val="19"/>
                <w:lang w:eastAsia="zh-CN"/>
              </w:rPr>
              <w:t>浏览器版本，无阻断缺陷。</w:t>
            </w:r>
          </w:p>
        </w:tc>
      </w:tr>
      <w:tr w:rsidR="00BF6DB5" w14:paraId="5F97C824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F0F4D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H5 Android Chrome / </w:t>
            </w:r>
            <w:proofErr w:type="spellStart"/>
            <w:r>
              <w:rPr>
                <w:sz w:val="19"/>
              </w:rPr>
              <w:t>微信内浏览器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ECD65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同上；软键盘、图片旋转、弱网重试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E8587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至少两种实际</w:t>
            </w:r>
            <w:r>
              <w:rPr>
                <w:sz w:val="19"/>
                <w:lang w:eastAsia="zh-CN"/>
              </w:rPr>
              <w:t xml:space="preserve"> Android </w:t>
            </w:r>
            <w:r>
              <w:rPr>
                <w:sz w:val="19"/>
                <w:lang w:eastAsia="zh-CN"/>
              </w:rPr>
              <w:t>设备，含</w:t>
            </w:r>
            <w:r>
              <w:rPr>
                <w:sz w:val="19"/>
                <w:lang w:eastAsia="zh-CN"/>
              </w:rPr>
              <w:t xml:space="preserve"> 320 </w:t>
            </w:r>
            <w:proofErr w:type="spellStart"/>
            <w:r>
              <w:rPr>
                <w:sz w:val="19"/>
                <w:lang w:eastAsia="zh-CN"/>
              </w:rPr>
              <w:t>dp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视口；不因键盘遮挡无法提交。</w:t>
            </w:r>
          </w:p>
        </w:tc>
      </w:tr>
      <w:tr w:rsidR="00BF6DB5" w14:paraId="46B8A021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E5FC4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桌面管理端</w:t>
            </w:r>
            <w:proofErr w:type="spellEnd"/>
            <w:r>
              <w:rPr>
                <w:sz w:val="19"/>
              </w:rPr>
              <w:t xml:space="preserve"> Chrome / Edge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0BD22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审核、证据权限、字典、统计、导出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8B3D3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最低</w:t>
            </w:r>
            <w:r>
              <w:rPr>
                <w:sz w:val="19"/>
                <w:lang w:eastAsia="zh-CN"/>
              </w:rPr>
              <w:t xml:space="preserve"> 1366×768</w:t>
            </w:r>
            <w:r>
              <w:rPr>
                <w:sz w:val="19"/>
                <w:lang w:eastAsia="zh-CN"/>
              </w:rPr>
              <w:t>；授权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无权限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空数据均可正确呈现。</w:t>
            </w:r>
          </w:p>
        </w:tc>
      </w:tr>
      <w:tr w:rsidR="00BF6DB5" w14:paraId="2143D582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E3E57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小程序受控演示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E6A0A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同源首页、登录适配、图片全链路、候选展示和有条件订阅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AF119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iOS/Android </w:t>
            </w:r>
            <w:r>
              <w:rPr>
                <w:sz w:val="19"/>
                <w:lang w:eastAsia="zh-CN"/>
              </w:rPr>
              <w:t>微信版本与测试身份记录；不以开发工具关闭域名校验替代真实环境通过。</w:t>
            </w:r>
          </w:p>
        </w:tc>
      </w:tr>
    </w:tbl>
    <w:p w14:paraId="4262A069" w14:textId="77777777" w:rsidR="00BF6DB5" w:rsidRDefault="00BF6DB5">
      <w:pPr>
        <w:spacing w:after="20"/>
        <w:rPr>
          <w:lang w:eastAsia="zh-CN"/>
        </w:rPr>
      </w:pPr>
    </w:p>
    <w:p w14:paraId="5CB0C139" w14:textId="77777777" w:rsidR="00BF6DB5" w:rsidRDefault="00B97A92">
      <w:pPr>
        <w:pStyle w:val="21"/>
      </w:pPr>
      <w:bookmarkStart w:id="54" w:name="_Toc243242740"/>
      <w:r>
        <w:t xml:space="preserve">7.6 </w:t>
      </w:r>
      <w:proofErr w:type="spellStart"/>
      <w:r>
        <w:t>可维护性与运维</w:t>
      </w:r>
      <w:bookmarkEnd w:id="54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3628"/>
      </w:tblGrid>
      <w:tr w:rsidR="00BF6DB5" w14:paraId="258F76C9" w14:textId="77777777">
        <w:trPr>
          <w:cantSplit/>
          <w:tblHeader/>
        </w:trPr>
        <w:tc>
          <w:tcPr>
            <w:tcW w:w="119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F182D3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NFR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34875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目标</w:t>
            </w:r>
            <w:proofErr w:type="spellEnd"/>
          </w:p>
        </w:tc>
        <w:tc>
          <w:tcPr>
            <w:tcW w:w="362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38A7E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验证方法</w:t>
            </w:r>
            <w:proofErr w:type="spellEnd"/>
          </w:p>
        </w:tc>
      </w:tr>
      <w:tr w:rsidR="00BF6DB5" w14:paraId="6510CDC9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CCB35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NFR-11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0904E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核心模块遵守统一风格；合并至少一人评审；匹配及案件模块单元测试覆盖目标</w:t>
            </w:r>
            <w:r>
              <w:rPr>
                <w:sz w:val="19"/>
                <w:lang w:eastAsia="zh-CN"/>
              </w:rPr>
              <w:t xml:space="preserve"> ≥60%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0D9B6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CI/</w:t>
            </w:r>
            <w:r>
              <w:rPr>
                <w:sz w:val="19"/>
                <w:lang w:eastAsia="zh-CN"/>
              </w:rPr>
              <w:t>覆盖率和评审记录；比例只代表覆盖，不单独证明业务正确。</w:t>
            </w:r>
          </w:p>
        </w:tc>
      </w:tr>
      <w:tr w:rsidR="00BF6DB5" w14:paraId="370583E7" w14:textId="77777777">
        <w:trPr>
          <w:cantSplit/>
        </w:trPr>
        <w:tc>
          <w:tcPr>
            <w:tcW w:w="119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B3776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NFR-12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F88D0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匹配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核验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交接关键事件带相关</w:t>
            </w:r>
            <w:r>
              <w:rPr>
                <w:sz w:val="19"/>
                <w:lang w:eastAsia="zh-CN"/>
              </w:rPr>
              <w:t xml:space="preserve"> ID</w:t>
            </w:r>
            <w:r>
              <w:rPr>
                <w:sz w:val="19"/>
                <w:lang w:eastAsia="zh-CN"/>
              </w:rPr>
              <w:t>；每日数据库备份，保留</w:t>
            </w:r>
            <w:r>
              <w:rPr>
                <w:sz w:val="19"/>
                <w:lang w:eastAsia="zh-CN"/>
              </w:rPr>
              <w:t xml:space="preserve"> 7 </w:t>
            </w:r>
            <w:r>
              <w:rPr>
                <w:sz w:val="19"/>
                <w:lang w:eastAsia="zh-CN"/>
              </w:rPr>
              <w:t>天，具恢复演练。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46FA8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检查日志脱敏、备份清单和实际恢复结果；按</w:t>
            </w:r>
            <w:r>
              <w:rPr>
                <w:sz w:val="19"/>
                <w:lang w:eastAsia="zh-CN"/>
              </w:rPr>
              <w:t xml:space="preserve"> 6.3 </w:t>
            </w:r>
            <w:r>
              <w:rPr>
                <w:sz w:val="19"/>
                <w:lang w:eastAsia="zh-CN"/>
              </w:rPr>
              <w:t>删除的数据还须在备份保留期届满后清理。</w:t>
            </w:r>
          </w:p>
        </w:tc>
      </w:tr>
    </w:tbl>
    <w:p w14:paraId="69A2089C" w14:textId="77777777" w:rsidR="00BF6DB5" w:rsidRDefault="00BF6DB5">
      <w:pPr>
        <w:spacing w:after="20"/>
        <w:rPr>
          <w:lang w:eastAsia="zh-CN"/>
        </w:rPr>
      </w:pPr>
    </w:p>
    <w:p w14:paraId="083144C2" w14:textId="77777777" w:rsidR="00BF6DB5" w:rsidRDefault="00B97A92">
      <w:pPr>
        <w:pStyle w:val="21"/>
        <w:rPr>
          <w:lang w:eastAsia="zh-CN"/>
        </w:rPr>
      </w:pPr>
      <w:bookmarkStart w:id="55" w:name="_Toc243242741"/>
      <w:r>
        <w:rPr>
          <w:lang w:eastAsia="zh-CN"/>
        </w:rPr>
        <w:t xml:space="preserve">7.7 </w:t>
      </w:r>
      <w:r>
        <w:rPr>
          <w:lang w:eastAsia="zh-CN"/>
        </w:rPr>
        <w:t>平台与部署约束核验</w:t>
      </w:r>
      <w:bookmarkEnd w:id="55"/>
    </w:p>
    <w:p w14:paraId="65277228" w14:textId="77777777" w:rsidR="00BF6DB5" w:rsidRDefault="00B97A92">
      <w:pPr>
        <w:rPr>
          <w:lang w:eastAsia="zh-CN"/>
        </w:rPr>
      </w:pPr>
      <w:r>
        <w:rPr>
          <w:lang w:eastAsia="zh-CN"/>
        </w:rPr>
        <w:t>采纳</w:t>
      </w:r>
      <w:r>
        <w:rPr>
          <w:lang w:eastAsia="zh-CN"/>
        </w:rPr>
        <w:t xml:space="preserve"> R4 </w:t>
      </w:r>
      <w:r>
        <w:rPr>
          <w:lang w:eastAsia="zh-CN"/>
        </w:rPr>
        <w:t>的工程结论：</w:t>
      </w:r>
      <w:r>
        <w:rPr>
          <w:lang w:eastAsia="zh-CN"/>
        </w:rPr>
        <w:t xml:space="preserve">H5 </w:t>
      </w:r>
      <w:r>
        <w:rPr>
          <w:lang w:eastAsia="zh-CN"/>
        </w:rPr>
        <w:t>为试点主路径，小程序演示不阻塞核心验收。</w:t>
      </w:r>
      <w:r>
        <w:rPr>
          <w:lang w:eastAsia="zh-CN"/>
        </w:rPr>
        <w:t xml:space="preserve">R4 </w:t>
      </w:r>
      <w:r>
        <w:rPr>
          <w:lang w:eastAsia="zh-CN"/>
        </w:rPr>
        <w:t>关于类目、域名、体验人数、包体积、订阅额度和接口调用量的数值属于待平台复核项。不得把</w:t>
      </w:r>
      <w:r>
        <w:rPr>
          <w:lang w:eastAsia="zh-CN"/>
        </w:rPr>
        <w:t xml:space="preserve"> 2 MB/20 MB </w:t>
      </w:r>
      <w:r>
        <w:rPr>
          <w:lang w:eastAsia="zh-CN"/>
        </w:rPr>
        <w:t>等旧值写成已核实的现行硬限制，也不能把</w:t>
      </w:r>
      <w:r>
        <w:rPr>
          <w:lang w:eastAsia="zh-CN"/>
        </w:rPr>
        <w:t xml:space="preserve">“8 </w:t>
      </w:r>
      <w:r>
        <w:rPr>
          <w:lang w:eastAsia="zh-CN"/>
        </w:rPr>
        <w:t>项验证通过</w:t>
      </w:r>
      <w:r>
        <w:rPr>
          <w:lang w:eastAsia="zh-CN"/>
        </w:rPr>
        <w:t>”</w:t>
      </w:r>
      <w:r>
        <w:rPr>
          <w:lang w:eastAsia="zh-CN"/>
        </w:rPr>
        <w:t>称为风险清零。</w:t>
      </w:r>
    </w:p>
    <w:p w14:paraId="355364C3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M2 </w:t>
      </w:r>
      <w:r>
        <w:rPr>
          <w:lang w:eastAsia="zh-CN"/>
        </w:rPr>
        <w:t>须留存核验日期、账号主体</w:t>
      </w:r>
      <w:r>
        <w:rPr>
          <w:lang w:eastAsia="zh-CN"/>
        </w:rPr>
        <w:t>/</w:t>
      </w:r>
      <w:r>
        <w:rPr>
          <w:lang w:eastAsia="zh-CN"/>
        </w:rPr>
        <w:t>环境、官方说明入口、实际控制台配额与测试结果。小程序登录不直接提供本校学生资格；</w:t>
      </w:r>
      <w:r>
        <w:rPr>
          <w:lang w:eastAsia="zh-CN"/>
        </w:rPr>
        <w:t xml:space="preserve">H5 </w:t>
      </w:r>
      <w:r>
        <w:rPr>
          <w:lang w:eastAsia="zh-CN"/>
        </w:rPr>
        <w:t>的部署可访问性、</w:t>
      </w:r>
      <w:r>
        <w:rPr>
          <w:lang w:eastAsia="zh-CN"/>
        </w:rPr>
        <w:t>HTTPS</w:t>
      </w:r>
      <w:r>
        <w:rPr>
          <w:lang w:eastAsia="zh-CN"/>
        </w:rPr>
        <w:t>、后端域名、对象存储和邮件资源仍需验证。域名、资质或授权不满足时维持受控</w:t>
      </w:r>
      <w:r>
        <w:rPr>
          <w:lang w:eastAsia="zh-CN"/>
        </w:rPr>
        <w:t xml:space="preserve"> H5 </w:t>
      </w:r>
      <w:r>
        <w:rPr>
          <w:lang w:eastAsia="zh-CN"/>
        </w:rPr>
        <w:t>试点，调整小程序演示范围并记录限制。</w:t>
      </w:r>
    </w:p>
    <w:p w14:paraId="5B4D6CD2" w14:textId="77777777" w:rsidR="00BF6DB5" w:rsidRDefault="00B97A92">
      <w:pPr>
        <w:pStyle w:val="1"/>
        <w:rPr>
          <w:lang w:eastAsia="zh-CN"/>
        </w:rPr>
      </w:pPr>
      <w:bookmarkStart w:id="56" w:name="_Toc243242742"/>
      <w:r>
        <w:rPr>
          <w:lang w:eastAsia="zh-CN"/>
        </w:rPr>
        <w:t xml:space="preserve">8 </w:t>
      </w:r>
      <w:r>
        <w:rPr>
          <w:lang w:eastAsia="zh-CN"/>
        </w:rPr>
        <w:t>验收与验证标准</w:t>
      </w:r>
      <w:bookmarkEnd w:id="56"/>
    </w:p>
    <w:p w14:paraId="4454A847" w14:textId="77777777" w:rsidR="00BF6DB5" w:rsidRDefault="00B97A92">
      <w:pPr>
        <w:pStyle w:val="21"/>
        <w:rPr>
          <w:lang w:eastAsia="zh-CN"/>
        </w:rPr>
      </w:pPr>
      <w:bookmarkStart w:id="57" w:name="_Toc243242743"/>
      <w:r>
        <w:rPr>
          <w:lang w:eastAsia="zh-CN"/>
        </w:rPr>
        <w:t xml:space="preserve">8.1 </w:t>
      </w:r>
      <w:r>
        <w:rPr>
          <w:lang w:eastAsia="zh-CN"/>
        </w:rPr>
        <w:t>验收记录与门槛</w:t>
      </w:r>
      <w:bookmarkEnd w:id="57"/>
    </w:p>
    <w:p w14:paraId="7EC88C86" w14:textId="77777777" w:rsidR="00BF6DB5" w:rsidRDefault="00B97A92">
      <w:pPr>
        <w:rPr>
          <w:lang w:eastAsia="zh-CN"/>
        </w:rPr>
      </w:pPr>
      <w:r>
        <w:rPr>
          <w:lang w:eastAsia="zh-CN"/>
        </w:rPr>
        <w:t>验收分为界面、功能、非功能、匹配质量和试点五类。每个记录包含：需求</w:t>
      </w:r>
      <w:r>
        <w:rPr>
          <w:lang w:eastAsia="zh-CN"/>
        </w:rPr>
        <w:t>/</w:t>
      </w:r>
      <w:r>
        <w:rPr>
          <w:lang w:eastAsia="zh-CN"/>
        </w:rPr>
        <w:t>验证</w:t>
      </w:r>
      <w:r>
        <w:rPr>
          <w:lang w:eastAsia="zh-CN"/>
        </w:rPr>
        <w:t xml:space="preserve"> ID</w:t>
      </w:r>
      <w:r>
        <w:rPr>
          <w:lang w:eastAsia="zh-CN"/>
        </w:rPr>
        <w:t>、版本、环境、前置数据、操作、预期、实际、通过状态、证据及执行人。当前文档只给计划与判据，没有提供执行结果。未通过的</w:t>
      </w:r>
      <w:r>
        <w:rPr>
          <w:lang w:eastAsia="zh-CN"/>
        </w:rPr>
        <w:t xml:space="preserve"> Must </w:t>
      </w:r>
      <w:r>
        <w:rPr>
          <w:lang w:eastAsia="zh-CN"/>
        </w:rPr>
        <w:t>不得标为通过；可选功能如被延期，应从发布范围和入口中明确排除。</w:t>
      </w:r>
    </w:p>
    <w:p w14:paraId="6EC3DD9F" w14:textId="77777777" w:rsidR="00BF6DB5" w:rsidRDefault="00B97A92">
      <w:pPr>
        <w:pStyle w:val="21"/>
      </w:pPr>
      <w:bookmarkStart w:id="58" w:name="_Toc243242744"/>
      <w:r>
        <w:lastRenderedPageBreak/>
        <w:t xml:space="preserve">8.2 </w:t>
      </w:r>
      <w:proofErr w:type="spellStart"/>
      <w:r>
        <w:t>界面与功能验证</w:t>
      </w:r>
      <w:bookmarkEnd w:id="58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798"/>
        <w:gridCol w:w="4422"/>
      </w:tblGrid>
      <w:tr w:rsidR="00BF6DB5" w14:paraId="6EE0998A" w14:textId="77777777">
        <w:trPr>
          <w:cantSplit/>
          <w:tblHeader/>
        </w:trPr>
        <w:tc>
          <w:tcPr>
            <w:tcW w:w="113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A212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</w:t>
            </w:r>
            <w:proofErr w:type="spellEnd"/>
          </w:p>
        </w:tc>
        <w:tc>
          <w:tcPr>
            <w:tcW w:w="379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76FA3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操作或条件</w:t>
            </w:r>
            <w:proofErr w:type="spellEnd"/>
          </w:p>
        </w:tc>
        <w:tc>
          <w:tcPr>
            <w:tcW w:w="442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6AAFA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通过判据</w:t>
            </w:r>
            <w:proofErr w:type="spellEnd"/>
          </w:p>
        </w:tc>
      </w:tr>
      <w:tr w:rsidR="00BF6DB5" w14:paraId="59B40750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6F2C1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UI-T01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FBF41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访客组合筛选、无结果、服务失败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CF8F2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筛选与列表一致，空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错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加载状态区分；发布被引导认证。</w:t>
            </w:r>
          </w:p>
        </w:tc>
      </w:tr>
      <w:tr w:rsidR="00BF6DB5" w14:paraId="703DE7A7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8965C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UI-T02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1325D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遗漏字段、未认证提交、上传中断与重试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A0788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定位错误、拒绝越权、保留表单；原图未审核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脱敏不得公开。</w:t>
            </w:r>
          </w:p>
        </w:tc>
      </w:tr>
      <w:tr w:rsidR="00BF6DB5" w14:paraId="1C610840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ECEC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UI-T03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38D31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分别以无关用户、发布者和参与者打开同帖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062FB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各自权限正确；私密参考细节和联系人不在公共响应；结束状态禁用认领。</w:t>
            </w:r>
          </w:p>
        </w:tc>
      </w:tr>
      <w:tr w:rsidR="00BF6DB5" w14:paraId="762FF363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863C6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UI-T04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C7AA9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降级候选，反馈与单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双方接受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E70EC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理由对应实际分量；单方不能跳过接受进入核验；错误候选仍可手搜。</w:t>
            </w:r>
          </w:p>
        </w:tc>
      </w:tr>
      <w:tr w:rsidR="00BF6DB5" w14:paraId="5F1299D6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99153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UI-T05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D01A1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提交私密回答、错误凭证、补证和他人案件</w:t>
            </w:r>
            <w:r>
              <w:rPr>
                <w:sz w:val="19"/>
                <w:lang w:eastAsia="zh-CN"/>
              </w:rPr>
              <w:t xml:space="preserve"> URL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853A1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证据隔离；无自动确权；未审核不开放交接；上传失败可重试。</w:t>
            </w:r>
          </w:p>
        </w:tc>
      </w:tr>
      <w:tr w:rsidR="00BF6DB5" w14:paraId="4D96FD3D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A48EE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UI-T06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0AAD1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同人重复确认、另一人确认、并发、</w:t>
            </w:r>
            <w:r>
              <w:rPr>
                <w:sz w:val="19"/>
                <w:lang w:eastAsia="zh-CN"/>
              </w:rPr>
              <w:t xml:space="preserve">72 h </w:t>
            </w:r>
            <w:r>
              <w:rPr>
                <w:sz w:val="19"/>
                <w:lang w:eastAsia="zh-CN"/>
              </w:rPr>
              <w:t>超时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9F83F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单人保持待确认；双人只结案一次；超时转人工，</w:t>
            </w:r>
            <w:r>
              <w:rPr>
                <w:sz w:val="19"/>
                <w:lang w:eastAsia="zh-CN"/>
              </w:rPr>
              <w:t xml:space="preserve">R </w:t>
            </w:r>
            <w:r>
              <w:rPr>
                <w:sz w:val="19"/>
                <w:lang w:eastAsia="zh-CN"/>
              </w:rPr>
              <w:t>不重复增加。</w:t>
            </w:r>
          </w:p>
        </w:tc>
      </w:tr>
      <w:tr w:rsidR="00BF6DB5" w14:paraId="464EB8F1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7DEAD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UI-T07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A6561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站内事件、</w:t>
            </w: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离线后返回、目标隐藏、未核验会话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41044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回到前台可读取待办；无权目标拒绝；未核验不开放交接聊天。</w:t>
            </w:r>
          </w:p>
        </w:tc>
      </w:tr>
      <w:tr w:rsidR="00BF6DB5" w14:paraId="76AC937B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19CD8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UI-T08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EE243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修改偏好、取消订阅、信用申诉、注销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F0DF2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偏好跨会话保留；申诉有状态；未完案件和删除范围有明确处置。</w:t>
            </w:r>
          </w:p>
        </w:tc>
      </w:tr>
      <w:tr w:rsidR="00BF6DB5" w14:paraId="0A12FD51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A2D31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UI-T09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89DC1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普通用户调用审核；管理员无理由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有理由处理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CC84E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越权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缺理由拒绝；有效处理有状态、通知和日志，原图访问受限。</w:t>
            </w:r>
          </w:p>
        </w:tc>
      </w:tr>
      <w:tr w:rsidR="00BF6DB5" w14:paraId="09B2482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8CC1C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UI-T10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F2AF5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N=0</w:t>
            </w:r>
            <w:r>
              <w:rPr>
                <w:sz w:val="19"/>
                <w:lang w:eastAsia="zh-CN"/>
              </w:rPr>
              <w:t>、固定样本、重复事件、越权统计与导出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3E1B8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公式可复算；暂无数据正确；导出过滤一致且不含私密证据。</w:t>
            </w:r>
          </w:p>
        </w:tc>
      </w:tr>
      <w:tr w:rsidR="00BF6DB5" w14:paraId="54BC176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87F38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UI-T11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95CA8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过期验证码、未认可邮箱、白名单与微信拒绝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8739A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不能凭任意学号认证；失败可恢复；微信拒绝不阻断</w:t>
            </w:r>
            <w:r>
              <w:rPr>
                <w:sz w:val="19"/>
                <w:lang w:eastAsia="zh-CN"/>
              </w:rPr>
              <w:t xml:space="preserve"> H5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509FC5D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DBCD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UI-T12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70083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非作者配置、不同案件互访、审核理由为空</w:t>
            </w:r>
          </w:p>
        </w:tc>
        <w:tc>
          <w:tcPr>
            <w:tcW w:w="442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F860A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越权拒绝；证据隔离；理由必填；通过后才更新案件核验状态。</w:t>
            </w:r>
          </w:p>
        </w:tc>
      </w:tr>
    </w:tbl>
    <w:p w14:paraId="1C76DD7F" w14:textId="77777777" w:rsidR="00BF6DB5" w:rsidRDefault="00BF6DB5">
      <w:pPr>
        <w:spacing w:after="20"/>
        <w:rPr>
          <w:lang w:eastAsia="zh-CN"/>
        </w:rPr>
      </w:pPr>
    </w:p>
    <w:p w14:paraId="171C10AE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42 </w:t>
      </w:r>
      <w:r>
        <w:rPr>
          <w:lang w:eastAsia="zh-CN"/>
        </w:rPr>
        <w:t>项功能验证</w:t>
      </w:r>
      <w:r>
        <w:rPr>
          <w:lang w:eastAsia="zh-CN"/>
        </w:rPr>
        <w:t xml:space="preserve"> FT-</w:t>
      </w:r>
      <w:proofErr w:type="spellStart"/>
      <w:r>
        <w:rPr>
          <w:lang w:eastAsia="zh-CN"/>
        </w:rPr>
        <w:t>xx.x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的输入、输出及通过判据逐条位于</w:t>
      </w:r>
      <w:r>
        <w:rPr>
          <w:lang w:eastAsia="zh-CN"/>
        </w:rPr>
        <w:t xml:space="preserve"> 6.2</w:t>
      </w:r>
      <w:r>
        <w:rPr>
          <w:lang w:eastAsia="zh-CN"/>
        </w:rPr>
        <w:t>，并在</w:t>
      </w:r>
      <w:r>
        <w:rPr>
          <w:lang w:eastAsia="zh-CN"/>
        </w:rPr>
        <w:t xml:space="preserve"> 9.1 </w:t>
      </w:r>
      <w:r>
        <w:rPr>
          <w:lang w:eastAsia="zh-CN"/>
        </w:rPr>
        <w:t>映射到场景、类和</w:t>
      </w:r>
      <w:r>
        <w:rPr>
          <w:lang w:eastAsia="zh-CN"/>
        </w:rPr>
        <w:t xml:space="preserve"> UI</w:t>
      </w:r>
      <w:r>
        <w:rPr>
          <w:lang w:eastAsia="zh-CN"/>
        </w:rPr>
        <w:t>。</w:t>
      </w:r>
      <w:r>
        <w:rPr>
          <w:lang w:eastAsia="zh-CN"/>
        </w:rPr>
        <w:t xml:space="preserve">FT-18.3 </w:t>
      </w:r>
      <w:r>
        <w:rPr>
          <w:lang w:eastAsia="zh-CN"/>
        </w:rPr>
        <w:t>还需用敏感图文审查标签管线；自动标签未启用也不得放松公开内容脱敏和权限要求。</w:t>
      </w:r>
    </w:p>
    <w:p w14:paraId="2AB897E3" w14:textId="77777777" w:rsidR="00BF6DB5" w:rsidRDefault="00B97A92">
      <w:pPr>
        <w:pStyle w:val="21"/>
      </w:pPr>
      <w:bookmarkStart w:id="59" w:name="_Toc243242745"/>
      <w:r>
        <w:t xml:space="preserve">8.3 </w:t>
      </w:r>
      <w:proofErr w:type="spellStart"/>
      <w:r>
        <w:t>非功能验证</w:t>
      </w:r>
      <w:bookmarkEnd w:id="59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814"/>
        <w:gridCol w:w="6236"/>
      </w:tblGrid>
      <w:tr w:rsidR="00BF6DB5" w14:paraId="5DB59A4A" w14:textId="77777777">
        <w:trPr>
          <w:cantSplit/>
          <w:tblHeader/>
        </w:trPr>
        <w:tc>
          <w:tcPr>
            <w:tcW w:w="130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A7AD8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验证项</w:t>
            </w:r>
            <w:proofErr w:type="spellEnd"/>
          </w:p>
        </w:tc>
        <w:tc>
          <w:tcPr>
            <w:tcW w:w="181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B96B4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关联需求</w:t>
            </w:r>
            <w:proofErr w:type="spellEnd"/>
          </w:p>
        </w:tc>
        <w:tc>
          <w:tcPr>
            <w:tcW w:w="6236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56B04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方法与通过判据</w:t>
            </w:r>
            <w:proofErr w:type="spellEnd"/>
          </w:p>
        </w:tc>
      </w:tr>
      <w:tr w:rsidR="00BF6DB5" w14:paraId="444465E1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ECE47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NF-PERF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04C1E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NFR-01/02/03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8FA89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记录硬件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网络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样本后负载与批处理；逐项达到性能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容量目标，冷启动单列，不以平均值替代</w:t>
            </w:r>
            <w:r>
              <w:rPr>
                <w:sz w:val="19"/>
                <w:lang w:eastAsia="zh-CN"/>
              </w:rPr>
              <w:t xml:space="preserve"> P95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653E66D0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5303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NF-SEC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17B91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NFR-04/05/06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25BFD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角色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对象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会话反向用例及敏感图片集；无越权读取，公开字段合规，脱敏达到已定义样本目标。</w:t>
            </w:r>
          </w:p>
        </w:tc>
      </w:tr>
      <w:tr w:rsidR="00BF6DB5" w14:paraId="5CE9D162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FB182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NF-REL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93FF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NFR-07/08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76E2D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关闭算法、超时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重试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并发；帖子与基础搜索可用，状态与计数不分裂。</w:t>
            </w:r>
          </w:p>
        </w:tc>
      </w:tr>
      <w:tr w:rsidR="00BF6DB5" w14:paraId="1DE11C03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12970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NF-UX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39067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NFR-09/10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B9E70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初次受试任务及双端设备矩阵；目标时长、触控、对比和视口符合要求，记录实际版本与失败。</w:t>
            </w:r>
          </w:p>
        </w:tc>
      </w:tr>
      <w:tr w:rsidR="00BF6DB5" w14:paraId="5023993A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FC6D7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NF-OPS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0047E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NFR-11/12</w:t>
            </w:r>
          </w:p>
        </w:tc>
        <w:tc>
          <w:tcPr>
            <w:tcW w:w="623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D3EC7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CI/</w:t>
            </w:r>
            <w:r>
              <w:rPr>
                <w:sz w:val="19"/>
                <w:lang w:eastAsia="zh-CN"/>
              </w:rPr>
              <w:t>评审记录、备份与恢复演练；覆盖率、备份保留及恢复均有可核对证据。</w:t>
            </w:r>
          </w:p>
        </w:tc>
      </w:tr>
    </w:tbl>
    <w:p w14:paraId="00BA138D" w14:textId="77777777" w:rsidR="00BF6DB5" w:rsidRDefault="00BF6DB5">
      <w:pPr>
        <w:spacing w:after="20"/>
        <w:rPr>
          <w:lang w:eastAsia="zh-CN"/>
        </w:rPr>
      </w:pPr>
    </w:p>
    <w:p w14:paraId="7D8CB4A7" w14:textId="77777777" w:rsidR="00BF6DB5" w:rsidRDefault="00B97A92">
      <w:pPr>
        <w:pStyle w:val="21"/>
        <w:rPr>
          <w:lang w:eastAsia="zh-CN"/>
        </w:rPr>
      </w:pPr>
      <w:bookmarkStart w:id="60" w:name="_Toc243242746"/>
      <w:r>
        <w:rPr>
          <w:lang w:eastAsia="zh-CN"/>
        </w:rPr>
        <w:t xml:space="preserve">8.4 </w:t>
      </w:r>
      <w:r>
        <w:rPr>
          <w:lang w:eastAsia="zh-CN"/>
        </w:rPr>
        <w:t>匹配质量与</w:t>
      </w:r>
      <w:r>
        <w:rPr>
          <w:lang w:eastAsia="zh-CN"/>
        </w:rPr>
        <w:t xml:space="preserve"> Hit@5</w:t>
      </w:r>
      <w:bookmarkEnd w:id="60"/>
    </w:p>
    <w:p w14:paraId="19FB5FDC" w14:textId="77777777" w:rsidR="00BF6DB5" w:rsidRDefault="00B97A92">
      <w:pPr>
        <w:rPr>
          <w:lang w:eastAsia="zh-CN"/>
        </w:rPr>
      </w:pPr>
      <w:r>
        <w:rPr>
          <w:lang w:eastAsia="zh-CN"/>
        </w:rPr>
        <w:t>定义：</w:t>
      </w:r>
      <w:r>
        <w:rPr>
          <w:lang w:eastAsia="zh-CN"/>
        </w:rPr>
        <w:t xml:space="preserve">Q </w:t>
      </w:r>
      <w:r>
        <w:rPr>
          <w:lang w:eastAsia="zh-CN"/>
        </w:rPr>
        <w:t>为独立测试集中</w:t>
      </w:r>
      <w:r>
        <w:rPr>
          <w:lang w:eastAsia="zh-CN"/>
        </w:rPr>
        <w:t>“</w:t>
      </w:r>
      <w:r>
        <w:rPr>
          <w:lang w:eastAsia="zh-CN"/>
        </w:rPr>
        <w:t>存在已知真实对应物</w:t>
      </w:r>
      <w:r>
        <w:rPr>
          <w:lang w:eastAsia="zh-CN"/>
        </w:rPr>
        <w:t>”</w:t>
      </w:r>
      <w:r>
        <w:rPr>
          <w:lang w:eastAsia="zh-CN"/>
        </w:rPr>
        <w:t>的查询数；</w:t>
      </w:r>
      <w:r>
        <w:rPr>
          <w:lang w:eastAsia="zh-CN"/>
        </w:rPr>
        <w:t xml:space="preserve">H </w:t>
      </w:r>
      <w:r>
        <w:rPr>
          <w:lang w:eastAsia="zh-CN"/>
        </w:rPr>
        <w:t>为前</w:t>
      </w:r>
      <w:r>
        <w:rPr>
          <w:lang w:eastAsia="zh-CN"/>
        </w:rPr>
        <w:t xml:space="preserve"> 5 </w:t>
      </w:r>
      <w:r>
        <w:rPr>
          <w:lang w:eastAsia="zh-CN"/>
        </w:rPr>
        <w:t>个候选至少命中一个真实对应物的查询数。</w:t>
      </w:r>
      <w:r>
        <w:rPr>
          <w:lang w:eastAsia="zh-CN"/>
        </w:rPr>
        <w:t>Hit@5 = H / Q ×100%</w:t>
      </w:r>
      <w:r>
        <w:rPr>
          <w:lang w:eastAsia="zh-CN"/>
        </w:rPr>
        <w:t>；</w:t>
      </w:r>
      <w:r>
        <w:rPr>
          <w:lang w:eastAsia="zh-CN"/>
        </w:rPr>
        <w:t xml:space="preserve">Q=0 </w:t>
      </w:r>
      <w:r>
        <w:rPr>
          <w:lang w:eastAsia="zh-CN"/>
        </w:rPr>
        <w:t>显示暂无数据。每条查询都需有经核对的真实对应物集合。一个查询有多张图只算一个查询，不把命中候选数量当分子。</w:t>
      </w:r>
    </w:p>
    <w:p w14:paraId="5B993D3B" w14:textId="77777777" w:rsidR="00BF6DB5" w:rsidRDefault="00B97A92">
      <w:pPr>
        <w:rPr>
          <w:lang w:eastAsia="zh-CN"/>
        </w:rPr>
      </w:pPr>
      <w:r>
        <w:rPr>
          <w:lang w:eastAsia="zh-CN"/>
        </w:rPr>
        <w:t>调参与独立测试必须隔离同一实物的照片</w:t>
      </w:r>
      <w:r>
        <w:rPr>
          <w:lang w:eastAsia="zh-CN"/>
        </w:rPr>
        <w:t>/</w:t>
      </w:r>
      <w:r>
        <w:rPr>
          <w:lang w:eastAsia="zh-CN"/>
        </w:rPr>
        <w:t>帖子，防止把同一物品不同角度分到两边产生泄漏。固定模型、池规模、</w:t>
      </w:r>
      <w:r>
        <w:rPr>
          <w:lang w:eastAsia="zh-CN"/>
        </w:rPr>
        <w:t>top-K</w:t>
      </w:r>
      <w:r>
        <w:rPr>
          <w:lang w:eastAsia="zh-CN"/>
        </w:rPr>
        <w:t>、权重与版本，对图像方案和基础检索分别报告</w:t>
      </w:r>
      <w:r>
        <w:rPr>
          <w:lang w:eastAsia="zh-CN"/>
        </w:rPr>
        <w:t xml:space="preserve"> Hit@5</w:t>
      </w:r>
      <w:r>
        <w:rPr>
          <w:lang w:eastAsia="zh-CN"/>
        </w:rPr>
        <w:t>、延迟、</w:t>
      </w:r>
      <w:r>
        <w:rPr>
          <w:lang w:eastAsia="zh-CN"/>
        </w:rPr>
        <w:t xml:space="preserve">Q </w:t>
      </w:r>
      <w:r>
        <w:rPr>
          <w:lang w:eastAsia="zh-CN"/>
        </w:rPr>
        <w:t>及失败例；无真匹配的查询另测误提醒，不混入</w:t>
      </w:r>
      <w:r>
        <w:rPr>
          <w:lang w:eastAsia="zh-CN"/>
        </w:rPr>
        <w:t xml:space="preserve"> Q</w:t>
      </w:r>
      <w:r>
        <w:rPr>
          <w:lang w:eastAsia="zh-CN"/>
        </w:rPr>
        <w:t>。候选相关反馈率另按</w:t>
      </w:r>
      <w:r>
        <w:rPr>
          <w:lang w:eastAsia="zh-CN"/>
        </w:rPr>
        <w:t xml:space="preserve"> relevant/</w:t>
      </w:r>
      <w:proofErr w:type="gramStart"/>
      <w:r>
        <w:rPr>
          <w:lang w:eastAsia="zh-CN"/>
        </w:rPr>
        <w:t>(</w:t>
      </w:r>
      <w:proofErr w:type="spellStart"/>
      <w:r>
        <w:rPr>
          <w:lang w:eastAsia="zh-CN"/>
        </w:rPr>
        <w:t>relevant+not</w:t>
      </w:r>
      <w:proofErr w:type="spellEnd"/>
      <w:r>
        <w:rPr>
          <w:lang w:eastAsia="zh-CN"/>
        </w:rPr>
        <w:t xml:space="preserve"> relevant)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计算。</w:t>
      </w:r>
    </w:p>
    <w:p w14:paraId="20CEF71F" w14:textId="77777777" w:rsidR="00BF6DB5" w:rsidRDefault="00B97A92">
      <w:pPr>
        <w:rPr>
          <w:lang w:eastAsia="zh-CN"/>
        </w:rPr>
      </w:pPr>
      <w:r>
        <w:rPr>
          <w:lang w:eastAsia="zh-CN"/>
        </w:rPr>
        <w:t xml:space="preserve">MAT-01 </w:t>
      </w:r>
      <w:r>
        <w:rPr>
          <w:lang w:eastAsia="zh-CN"/>
        </w:rPr>
        <w:t>验证方法：使用冻结标注集运行检索并逐条检查命中。通过判据：计算与人工复算一致、无跨集同实物泄漏，达到</w:t>
      </w:r>
      <w:r>
        <w:rPr>
          <w:lang w:eastAsia="zh-CN"/>
        </w:rPr>
        <w:t xml:space="preserve"> M2 </w:t>
      </w:r>
      <w:r>
        <w:rPr>
          <w:lang w:eastAsia="zh-CN"/>
        </w:rPr>
        <w:t>评审确认的</w:t>
      </w:r>
      <w:r>
        <w:rPr>
          <w:lang w:eastAsia="zh-CN"/>
        </w:rPr>
        <w:t xml:space="preserve"> Hit@5 </w:t>
      </w:r>
      <w:r>
        <w:rPr>
          <w:lang w:eastAsia="zh-CN"/>
        </w:rPr>
        <w:t>门槛，同时满足检索延迟。</w:t>
      </w:r>
      <w:r>
        <w:rPr>
          <w:lang w:eastAsia="zh-CN"/>
        </w:rPr>
        <w:t xml:space="preserve">PPT </w:t>
      </w:r>
      <w:r>
        <w:rPr>
          <w:lang w:eastAsia="zh-CN"/>
        </w:rPr>
        <w:t>只给定义，未给质量阈值；阈值与最小样本数列为</w:t>
      </w:r>
      <w:r>
        <w:rPr>
          <w:lang w:eastAsia="zh-CN"/>
        </w:rPr>
        <w:t xml:space="preserve"> TBD-07</w:t>
      </w:r>
      <w:r>
        <w:rPr>
          <w:lang w:eastAsia="zh-CN"/>
        </w:rPr>
        <w:t>，未确认前不能声称质量验收通过。</w:t>
      </w:r>
    </w:p>
    <w:p w14:paraId="3EEB2F50" w14:textId="77777777" w:rsidR="00BF6DB5" w:rsidRDefault="00B97A92">
      <w:pPr>
        <w:pStyle w:val="21"/>
        <w:rPr>
          <w:lang w:eastAsia="zh-CN"/>
        </w:rPr>
      </w:pPr>
      <w:bookmarkStart w:id="61" w:name="_Toc243242747"/>
      <w:r>
        <w:rPr>
          <w:lang w:eastAsia="zh-CN"/>
        </w:rPr>
        <w:t xml:space="preserve">8.5 </w:t>
      </w:r>
      <w:r>
        <w:rPr>
          <w:lang w:eastAsia="zh-CN"/>
        </w:rPr>
        <w:t>找回率与归还时长</w:t>
      </w:r>
      <w:bookmarkEnd w:id="61"/>
    </w:p>
    <w:p w14:paraId="5F82DBBD" w14:textId="77777777" w:rsidR="00BF6DB5" w:rsidRDefault="00B97A92">
      <w:pPr>
        <w:rPr>
          <w:lang w:eastAsia="zh-CN"/>
        </w:rPr>
      </w:pPr>
      <w:r>
        <w:rPr>
          <w:lang w:eastAsia="zh-CN"/>
        </w:rPr>
        <w:t>对选定发布时间范围、类别和观察截止点，</w:t>
      </w:r>
      <w:r>
        <w:rPr>
          <w:lang w:eastAsia="zh-CN"/>
        </w:rPr>
        <w:t xml:space="preserve">N </w:t>
      </w:r>
      <w:r>
        <w:rPr>
          <w:lang w:eastAsia="zh-CN"/>
        </w:rPr>
        <w:t>为固定群体内去重后的有效寻物帖数，排除测试、重复及经核实的垃圾帖并记排除理由。</w:t>
      </w:r>
      <w:r>
        <w:rPr>
          <w:lang w:eastAsia="zh-CN"/>
        </w:rPr>
        <w:t xml:space="preserve">R </w:t>
      </w:r>
      <w:r>
        <w:rPr>
          <w:lang w:eastAsia="zh-CN"/>
        </w:rPr>
        <w:t>为这些寻物帖中，关联到双向确认或有审计理由管理员确认的完成交接数量，按寻物帖去重。未解决而关闭不从</w:t>
      </w:r>
      <w:r>
        <w:rPr>
          <w:lang w:eastAsia="zh-CN"/>
        </w:rPr>
        <w:t xml:space="preserve"> N </w:t>
      </w:r>
      <w:r>
        <w:rPr>
          <w:lang w:eastAsia="zh-CN"/>
        </w:rPr>
        <w:t>中抹掉，也不加入</w:t>
      </w:r>
      <w:r>
        <w:rPr>
          <w:lang w:eastAsia="zh-CN"/>
        </w:rPr>
        <w:t xml:space="preserve"> R</w:t>
      </w:r>
      <w:r>
        <w:rPr>
          <w:lang w:eastAsia="zh-CN"/>
        </w:rPr>
        <w:t>。只有招领无寻物关联的归还单独报告。</w:t>
      </w:r>
    </w:p>
    <w:p w14:paraId="3A34CD08" w14:textId="77777777" w:rsidR="00BF6DB5" w:rsidRDefault="00B97A92">
      <w:pPr>
        <w:rPr>
          <w:lang w:eastAsia="zh-CN"/>
        </w:rPr>
      </w:pPr>
      <w:r>
        <w:rPr>
          <w:lang w:eastAsia="zh-CN"/>
        </w:rPr>
        <w:t>找回率</w:t>
      </w:r>
      <w:r>
        <w:rPr>
          <w:lang w:eastAsia="zh-CN"/>
        </w:rPr>
        <w:t xml:space="preserve"> = R/N×100%</w:t>
      </w:r>
      <w:r>
        <w:rPr>
          <w:lang w:eastAsia="zh-CN"/>
        </w:rPr>
        <w:t>；</w:t>
      </w:r>
      <w:r>
        <w:rPr>
          <w:lang w:eastAsia="zh-CN"/>
        </w:rPr>
        <w:t xml:space="preserve">N=0 </w:t>
      </w:r>
      <w:r>
        <w:rPr>
          <w:lang w:eastAsia="zh-CN"/>
        </w:rPr>
        <w:t>为暂无数据。一笔符合群体条件的归还使</w:t>
      </w:r>
      <w:r>
        <w:rPr>
          <w:lang w:eastAsia="zh-CN"/>
        </w:rPr>
        <w:t xml:space="preserve"> R </w:t>
      </w:r>
      <w:r>
        <w:rPr>
          <w:lang w:eastAsia="zh-CN"/>
        </w:rPr>
        <w:t>增加</w:t>
      </w:r>
      <w:r>
        <w:rPr>
          <w:lang w:eastAsia="zh-CN"/>
        </w:rPr>
        <w:t xml:space="preserve"> 1</w:t>
      </w:r>
      <w:r>
        <w:rPr>
          <w:lang w:eastAsia="zh-CN"/>
        </w:rPr>
        <w:t>，再重算百分比，不能写成</w:t>
      </w:r>
      <w:r>
        <w:rPr>
          <w:lang w:eastAsia="zh-CN"/>
        </w:rPr>
        <w:t>“</w:t>
      </w:r>
      <w:r>
        <w:rPr>
          <w:lang w:eastAsia="zh-CN"/>
        </w:rPr>
        <w:t>找回率增加</w:t>
      </w:r>
      <w:r>
        <w:rPr>
          <w:lang w:eastAsia="zh-CN"/>
        </w:rPr>
        <w:t xml:space="preserve"> 1”</w:t>
      </w:r>
      <w:r>
        <w:rPr>
          <w:lang w:eastAsia="zh-CN"/>
        </w:rPr>
        <w:t>。</w:t>
      </w:r>
      <w:r>
        <w:rPr>
          <w:lang w:eastAsia="zh-CN"/>
        </w:rPr>
        <w:t xml:space="preserve">MET-01 </w:t>
      </w:r>
      <w:r>
        <w:rPr>
          <w:lang w:eastAsia="zh-CN"/>
        </w:rPr>
        <w:t>固定样本：</w:t>
      </w:r>
      <w:r>
        <w:rPr>
          <w:lang w:eastAsia="zh-CN"/>
        </w:rPr>
        <w:t>N=10</w:t>
      </w:r>
      <w:r>
        <w:rPr>
          <w:lang w:eastAsia="zh-CN"/>
        </w:rPr>
        <w:t>、</w:t>
      </w:r>
      <w:r>
        <w:rPr>
          <w:lang w:eastAsia="zh-CN"/>
        </w:rPr>
        <w:t xml:space="preserve">R=3 </w:t>
      </w:r>
      <w:r>
        <w:rPr>
          <w:lang w:eastAsia="zh-CN"/>
        </w:rPr>
        <w:t>为</w:t>
      </w:r>
      <w:r>
        <w:rPr>
          <w:lang w:eastAsia="zh-CN"/>
        </w:rPr>
        <w:t xml:space="preserve"> 30%</w:t>
      </w:r>
      <w:r>
        <w:rPr>
          <w:lang w:eastAsia="zh-CN"/>
        </w:rPr>
        <w:t>；新增一笔有效归还为</w:t>
      </w:r>
      <w:r>
        <w:rPr>
          <w:lang w:eastAsia="zh-CN"/>
        </w:rPr>
        <w:t xml:space="preserve"> R=4</w:t>
      </w:r>
      <w:r>
        <w:rPr>
          <w:lang w:eastAsia="zh-CN"/>
        </w:rPr>
        <w:t>、</w:t>
      </w:r>
      <w:r>
        <w:rPr>
          <w:lang w:eastAsia="zh-CN"/>
        </w:rPr>
        <w:t>40%</w:t>
      </w:r>
      <w:r>
        <w:rPr>
          <w:lang w:eastAsia="zh-CN"/>
        </w:rPr>
        <w:t>；重放确认不得再增加。</w:t>
      </w:r>
    </w:p>
    <w:p w14:paraId="16AA90EA" w14:textId="77777777" w:rsidR="00BF6DB5" w:rsidRDefault="00B97A92">
      <w:pPr>
        <w:rPr>
          <w:lang w:eastAsia="zh-CN"/>
        </w:rPr>
      </w:pPr>
      <w:r>
        <w:rPr>
          <w:lang w:eastAsia="zh-CN"/>
        </w:rPr>
        <w:t>中位归还时长：对该群体已找回的帖子，计算最终确认时间减寻物帖发布时间，报告中位数及已找回样本数；不宣称测得无法确定的实际遗失时长。仍未解决的样本数必须同时显示。无找回样本时显示暂无数据，不填</w:t>
      </w:r>
      <w:r>
        <w:rPr>
          <w:lang w:eastAsia="zh-CN"/>
        </w:rPr>
        <w:t xml:space="preserve"> 0 </w:t>
      </w:r>
      <w:r>
        <w:rPr>
          <w:lang w:eastAsia="zh-CN"/>
        </w:rPr>
        <w:t>小时。</w:t>
      </w:r>
    </w:p>
    <w:p w14:paraId="28860ECA" w14:textId="77777777" w:rsidR="00BF6DB5" w:rsidRDefault="00B97A92">
      <w:pPr>
        <w:pStyle w:val="21"/>
      </w:pPr>
      <w:bookmarkStart w:id="62" w:name="_Toc243242748"/>
      <w:r>
        <w:t xml:space="preserve">8.6 </w:t>
      </w:r>
      <w:proofErr w:type="spellStart"/>
      <w:r>
        <w:t>迭代与试点验收</w:t>
      </w:r>
      <w:bookmarkEnd w:id="62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572"/>
        <w:gridCol w:w="3685"/>
      </w:tblGrid>
      <w:tr w:rsidR="00BF6DB5" w14:paraId="1DC8FBE4" w14:textId="77777777">
        <w:trPr>
          <w:cantSplit/>
          <w:tblHeader/>
        </w:trPr>
        <w:tc>
          <w:tcPr>
            <w:tcW w:w="209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F2348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阶段</w:t>
            </w:r>
            <w:proofErr w:type="spellEnd"/>
          </w:p>
        </w:tc>
        <w:tc>
          <w:tcPr>
            <w:tcW w:w="357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D6BE8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方法</w:t>
            </w:r>
            <w:proofErr w:type="spellEnd"/>
          </w:p>
        </w:tc>
        <w:tc>
          <w:tcPr>
            <w:tcW w:w="368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58B29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通过判据</w:t>
            </w:r>
            <w:proofErr w:type="spellEnd"/>
          </w:p>
        </w:tc>
      </w:tr>
      <w:tr w:rsidR="00BF6DB5" w14:paraId="732E0DC5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741EE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</w:t>
            </w:r>
            <w:proofErr w:type="gramStart"/>
            <w:r>
              <w:rPr>
                <w:sz w:val="19"/>
              </w:rPr>
              <w:t>1  11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2–9 </w:t>
            </w:r>
            <w:r>
              <w:rPr>
                <w:sz w:val="19"/>
              </w:rPr>
              <w:t>日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D2BC9D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两个测试用户，一方发布，另一方按类别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地点与关键词查到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9AC96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主路径可操作；基本权限、图片私有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脱敏流程和错误恢复有效。</w:t>
            </w:r>
          </w:p>
        </w:tc>
      </w:tr>
      <w:tr w:rsidR="00BF6DB5" w14:paraId="0680E7AB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D3411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10–19 </w:t>
            </w:r>
            <w:r>
              <w:rPr>
                <w:sz w:val="19"/>
              </w:rPr>
              <w:t>日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74F96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固定标注对进入候选列表并触发站内事件；关闭算法再执行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8FD8E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候选理由与排序可追溯；站内待办可见；故障时不阻断发布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手搜；外部推送不是通过前提。</w:t>
            </w:r>
          </w:p>
        </w:tc>
      </w:tr>
      <w:tr w:rsidR="00BF6DB5" w14:paraId="25C883D7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44451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It.</w:t>
            </w:r>
            <w:proofErr w:type="gramStart"/>
            <w:r>
              <w:rPr>
                <w:sz w:val="19"/>
              </w:rPr>
              <w:t>3  11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20–29 </w:t>
            </w:r>
            <w:r>
              <w:rPr>
                <w:sz w:val="19"/>
              </w:rPr>
              <w:t>日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1C658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私密证据由人审核，双方独立确认；重复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并发与争议路径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6EB2A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形成唯一完成案件、时间线和统计增量；单方、越权和未审核不能结案。</w:t>
            </w:r>
          </w:p>
        </w:tc>
      </w:tr>
      <w:tr w:rsidR="00BF6DB5" w14:paraId="1C1CD0FE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769A6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PILOT-</w:t>
            </w:r>
            <w:proofErr w:type="gramStart"/>
            <w:r>
              <w:rPr>
                <w:sz w:val="19"/>
              </w:rPr>
              <w:t>01  11</w:t>
            </w:r>
            <w:proofErr w:type="gram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日</w:t>
            </w:r>
            <w:r>
              <w:rPr>
                <w:sz w:val="19"/>
              </w:rPr>
              <w:t xml:space="preserve">–12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13 </w:t>
            </w:r>
            <w:r>
              <w:rPr>
                <w:sz w:val="19"/>
              </w:rPr>
              <w:t>日</w:t>
            </w:r>
          </w:p>
        </w:tc>
        <w:tc>
          <w:tcPr>
            <w:tcW w:w="357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0E76A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计划邀请</w:t>
            </w:r>
            <w:r>
              <w:rPr>
                <w:sz w:val="19"/>
                <w:lang w:eastAsia="zh-CN"/>
              </w:rPr>
              <w:t xml:space="preserve"> 30–50 </w:t>
            </w:r>
            <w:r>
              <w:rPr>
                <w:sz w:val="19"/>
                <w:lang w:eastAsia="zh-CN"/>
              </w:rPr>
              <w:t>名学生开展两周受控</w:t>
            </w:r>
            <w:r>
              <w:rPr>
                <w:sz w:val="19"/>
                <w:lang w:eastAsia="zh-CN"/>
              </w:rPr>
              <w:t xml:space="preserve"> H5 beta</w:t>
            </w:r>
            <w:r>
              <w:rPr>
                <w:sz w:val="19"/>
                <w:lang w:eastAsia="zh-CN"/>
              </w:rPr>
              <w:t>；记录同意、事件与反馈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EB9E1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有可访问</w:t>
            </w:r>
            <w:r>
              <w:rPr>
                <w:sz w:val="19"/>
                <w:lang w:eastAsia="zh-CN"/>
              </w:rPr>
              <w:t xml:space="preserve"> HTTPS </w:t>
            </w:r>
            <w:r>
              <w:rPr>
                <w:sz w:val="19"/>
                <w:lang w:eastAsia="zh-CN"/>
              </w:rPr>
              <w:t>地址；无未解决的严重隐私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权限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结案阻断缺陷；报告实际人数、窗口、</w:t>
            </w:r>
            <w:r>
              <w:rPr>
                <w:sz w:val="19"/>
                <w:lang w:eastAsia="zh-CN"/>
              </w:rPr>
              <w:t>N/R</w:t>
            </w:r>
            <w:r>
              <w:rPr>
                <w:sz w:val="19"/>
                <w:lang w:eastAsia="zh-CN"/>
              </w:rPr>
              <w:t>、时长与</w:t>
            </w:r>
            <w:r>
              <w:rPr>
                <w:sz w:val="19"/>
                <w:lang w:eastAsia="zh-CN"/>
              </w:rPr>
              <w:t xml:space="preserve"> Hit@5</w:t>
            </w:r>
            <w:r>
              <w:rPr>
                <w:sz w:val="19"/>
                <w:lang w:eastAsia="zh-CN"/>
              </w:rPr>
              <w:t>，不能把计划人数当实到人数。</w:t>
            </w:r>
          </w:p>
        </w:tc>
      </w:tr>
    </w:tbl>
    <w:p w14:paraId="188A64B0" w14:textId="77777777" w:rsidR="00BF6DB5" w:rsidRDefault="00BF6DB5">
      <w:pPr>
        <w:spacing w:after="20"/>
        <w:rPr>
          <w:lang w:eastAsia="zh-CN"/>
        </w:rPr>
      </w:pPr>
    </w:p>
    <w:p w14:paraId="10456133" w14:textId="77777777" w:rsidR="00BF6DB5" w:rsidRDefault="00B97A92">
      <w:pPr>
        <w:rPr>
          <w:lang w:eastAsia="zh-CN"/>
        </w:rPr>
      </w:pPr>
      <w:r>
        <w:rPr>
          <w:lang w:eastAsia="zh-CN"/>
        </w:rPr>
        <w:t>试点人数、覆盖率和结果是团队计划，不能承诺一定提升。</w:t>
      </w:r>
      <w:r>
        <w:rPr>
          <w:lang w:eastAsia="zh-CN"/>
        </w:rPr>
        <w:t xml:space="preserve">M1 </w:t>
      </w:r>
      <w:r>
        <w:rPr>
          <w:lang w:eastAsia="zh-CN"/>
        </w:rPr>
        <w:t>若无可比较的基线，本期先做描述性结果，不虚构</w:t>
      </w:r>
      <w:r>
        <w:rPr>
          <w:lang w:eastAsia="zh-CN"/>
        </w:rPr>
        <w:t>“</w:t>
      </w:r>
      <w:r>
        <w:rPr>
          <w:lang w:eastAsia="zh-CN"/>
        </w:rPr>
        <w:t>前后提升</w:t>
      </w:r>
      <w:r>
        <w:rPr>
          <w:lang w:eastAsia="zh-CN"/>
        </w:rPr>
        <w:t>”</w:t>
      </w:r>
      <w:r>
        <w:rPr>
          <w:lang w:eastAsia="zh-CN"/>
        </w:rPr>
        <w:t>或因果结论。实际调查、平台授权或服务点合作不足时，记录范围调整并在作业博客说明。</w:t>
      </w:r>
    </w:p>
    <w:p w14:paraId="50AE89EA" w14:textId="77777777" w:rsidR="00BF6DB5" w:rsidRDefault="00B97A92">
      <w:pPr>
        <w:pStyle w:val="1"/>
        <w:pageBreakBefore/>
        <w:rPr>
          <w:lang w:eastAsia="zh-CN"/>
        </w:rPr>
      </w:pPr>
      <w:bookmarkStart w:id="63" w:name="_Toc243242749"/>
      <w:r>
        <w:rPr>
          <w:lang w:eastAsia="zh-CN"/>
        </w:rPr>
        <w:lastRenderedPageBreak/>
        <w:t xml:space="preserve">9 </w:t>
      </w:r>
      <w:r>
        <w:rPr>
          <w:lang w:eastAsia="zh-CN"/>
        </w:rPr>
        <w:t>需求追踪矩阵</w:t>
      </w:r>
      <w:bookmarkEnd w:id="63"/>
    </w:p>
    <w:p w14:paraId="52EDAC2D" w14:textId="77777777" w:rsidR="00BF6DB5" w:rsidRDefault="00B97A92">
      <w:pPr>
        <w:pStyle w:val="21"/>
        <w:rPr>
          <w:lang w:eastAsia="zh-CN"/>
        </w:rPr>
      </w:pPr>
      <w:bookmarkStart w:id="64" w:name="_Toc243242750"/>
      <w:r>
        <w:rPr>
          <w:lang w:eastAsia="zh-CN"/>
        </w:rPr>
        <w:t xml:space="preserve">9.1 </w:t>
      </w:r>
      <w:r>
        <w:rPr>
          <w:lang w:eastAsia="zh-CN"/>
        </w:rPr>
        <w:t>场景功能类界面验证五向矩阵</w:t>
      </w:r>
      <w:bookmarkEnd w:id="64"/>
    </w:p>
    <w:p w14:paraId="02F30FD8" w14:textId="77777777" w:rsidR="00BF6DB5" w:rsidRDefault="00B97A92">
      <w:pPr>
        <w:rPr>
          <w:lang w:eastAsia="zh-CN"/>
        </w:rPr>
      </w:pPr>
      <w:r>
        <w:rPr>
          <w:lang w:eastAsia="zh-CN"/>
        </w:rPr>
        <w:t>下表以</w:t>
      </w:r>
      <w:r>
        <w:rPr>
          <w:lang w:eastAsia="zh-CN"/>
        </w:rPr>
        <w:t xml:space="preserve"> FR </w:t>
      </w:r>
      <w:r>
        <w:rPr>
          <w:lang w:eastAsia="zh-CN"/>
        </w:rPr>
        <w:t>为行，关联</w:t>
      </w:r>
      <w:r>
        <w:rPr>
          <w:lang w:eastAsia="zh-CN"/>
        </w:rPr>
        <w:t xml:space="preserve"> SC</w:t>
      </w:r>
      <w:r>
        <w:rPr>
          <w:lang w:eastAsia="zh-CN"/>
        </w:rPr>
        <w:t>、类、</w:t>
      </w:r>
      <w:r>
        <w:rPr>
          <w:lang w:eastAsia="zh-CN"/>
        </w:rPr>
        <w:t xml:space="preserve">UI </w:t>
      </w:r>
      <w:r>
        <w:rPr>
          <w:lang w:eastAsia="zh-CN"/>
        </w:rPr>
        <w:t>和功能验证</w:t>
      </w:r>
      <w:r>
        <w:rPr>
          <w:lang w:eastAsia="zh-CN"/>
        </w:rPr>
        <w:t xml:space="preserve"> FT</w:t>
      </w:r>
      <w:r>
        <w:rPr>
          <w:lang w:eastAsia="zh-CN"/>
        </w:rPr>
        <w:t>；反向可用任一标识查到相关需求。全部</w:t>
      </w:r>
      <w:r>
        <w:rPr>
          <w:lang w:eastAsia="zh-CN"/>
        </w:rPr>
        <w:t xml:space="preserve"> 42 </w:t>
      </w:r>
      <w:r>
        <w:rPr>
          <w:lang w:eastAsia="zh-CN"/>
        </w:rPr>
        <w:t>条均有映射；原有</w:t>
      </w:r>
      <w:r>
        <w:rPr>
          <w:lang w:eastAsia="zh-CN"/>
        </w:rPr>
        <w:t xml:space="preserve"> 41 </w:t>
      </w:r>
      <w:r>
        <w:rPr>
          <w:lang w:eastAsia="zh-CN"/>
        </w:rPr>
        <w:t>个</w:t>
      </w:r>
      <w:r>
        <w:rPr>
          <w:lang w:eastAsia="zh-CN"/>
        </w:rPr>
        <w:t xml:space="preserve"> UC </w:t>
      </w:r>
      <w:r>
        <w:rPr>
          <w:lang w:eastAsia="zh-CN"/>
        </w:rPr>
        <w:t>的稳定索引见附录</w:t>
      </w:r>
      <w:r>
        <w:rPr>
          <w:lang w:eastAsia="zh-CN"/>
        </w:rPr>
        <w:t xml:space="preserve"> B</w:t>
      </w:r>
      <w:r>
        <w:rPr>
          <w:lang w:eastAsia="zh-CN"/>
        </w:rPr>
        <w:t>。类图</w:t>
      </w:r>
      <w:r>
        <w:rPr>
          <w:lang w:eastAsia="zh-CN"/>
        </w:rPr>
        <w:t>/</w:t>
      </w:r>
      <w:r>
        <w:rPr>
          <w:lang w:eastAsia="zh-CN"/>
        </w:rPr>
        <w:t>原型覆盖代表分析完整性，不代表实现或测试已经通过。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757"/>
        <w:gridCol w:w="1984"/>
        <w:gridCol w:w="2438"/>
        <w:gridCol w:w="1871"/>
      </w:tblGrid>
      <w:tr w:rsidR="00BF6DB5" w14:paraId="44B7A64C" w14:textId="77777777">
        <w:trPr>
          <w:cantSplit/>
          <w:tblHeader/>
        </w:trPr>
        <w:tc>
          <w:tcPr>
            <w:tcW w:w="130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B38E9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功能</w:t>
            </w:r>
            <w:proofErr w:type="spellEnd"/>
          </w:p>
        </w:tc>
        <w:tc>
          <w:tcPr>
            <w:tcW w:w="175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72D8E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198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F80BC7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类</w:t>
            </w:r>
          </w:p>
        </w:tc>
        <w:tc>
          <w:tcPr>
            <w:tcW w:w="243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E8C6C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界面</w:t>
            </w:r>
            <w:proofErr w:type="spellEnd"/>
          </w:p>
        </w:tc>
        <w:tc>
          <w:tcPr>
            <w:tcW w:w="187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1EB94D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验证</w:t>
            </w:r>
            <w:proofErr w:type="spellEnd"/>
          </w:p>
        </w:tc>
      </w:tr>
      <w:tr w:rsidR="00BF6DB5" w14:paraId="3C91105C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739DF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7F8C8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SC-01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3E1C2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CB2EE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UI-11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D438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FT-01.1</w:t>
            </w:r>
          </w:p>
        </w:tc>
      </w:tr>
      <w:tr w:rsidR="00BF6DB5" w14:paraId="729B91AB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2D7CA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12F2D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SC-01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FB37C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98FD4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UI-08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38943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FT-01.2</w:t>
            </w:r>
          </w:p>
        </w:tc>
      </w:tr>
      <w:tr w:rsidR="00BF6DB5" w14:paraId="1CC33CD1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303F1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F11F0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3F7EC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EF2CC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UI-11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948BC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FT-01.3</w:t>
            </w:r>
          </w:p>
        </w:tc>
      </w:tr>
      <w:tr w:rsidR="00BF6DB5" w14:paraId="092B7B52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00EA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FR-02.1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3122C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F931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8BBE8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UI-01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19A06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FT-02.1</w:t>
            </w:r>
          </w:p>
        </w:tc>
      </w:tr>
      <w:tr w:rsidR="00BF6DB5" w14:paraId="1D3A625A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269B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FR-02.2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27B25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F1770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70A6C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UI-08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BA181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FT-02.2</w:t>
            </w:r>
          </w:p>
        </w:tc>
      </w:tr>
      <w:tr w:rsidR="00BF6DB5" w14:paraId="00E6A360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DBDB2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FR-03.1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744E4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ECAA9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59AC7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UI-03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3B097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FT-03.1</w:t>
            </w:r>
          </w:p>
        </w:tc>
      </w:tr>
      <w:tr w:rsidR="00BF6DB5" w14:paraId="0ACA44A9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1653A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FR-03.2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93BC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384D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FC9B8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UI-12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E7D45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FT-03.2</w:t>
            </w:r>
          </w:p>
        </w:tc>
      </w:tr>
      <w:tr w:rsidR="00BF6DB5" w14:paraId="74A70285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B8B13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72FF5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BB8D1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1FAFC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A8112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FT-04.1</w:t>
            </w:r>
          </w:p>
        </w:tc>
      </w:tr>
      <w:tr w:rsidR="00BF6DB5" w14:paraId="7DC91885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18A41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5C2F9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9BA6B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58F23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51C39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FT-04.2</w:t>
            </w:r>
          </w:p>
        </w:tc>
      </w:tr>
      <w:tr w:rsidR="00BF6DB5" w14:paraId="5CAE77CC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BEAE0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26812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34B93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B3228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3FF53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FT-04.3</w:t>
            </w:r>
          </w:p>
        </w:tc>
      </w:tr>
      <w:tr w:rsidR="00BF6DB5" w14:paraId="050008D4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36B7E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FR-05.1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392C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SC-03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7583F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54242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FC81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FT-05.1</w:t>
            </w:r>
          </w:p>
        </w:tc>
      </w:tr>
      <w:tr w:rsidR="00BF6DB5" w14:paraId="72A69EBF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5F68E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FR-05.2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4784F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SC-06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C4A9B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AF64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UI-09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AFE31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FT-05.2</w:t>
            </w:r>
          </w:p>
        </w:tc>
      </w:tr>
      <w:tr w:rsidR="00BF6DB5" w14:paraId="765744DA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24FF9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6E4DF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B1342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29891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UI-04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7D0C8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FT-06.1</w:t>
            </w:r>
          </w:p>
        </w:tc>
      </w:tr>
      <w:tr w:rsidR="00BF6DB5" w14:paraId="5E55FAA4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F951E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C8351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A92D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43CDF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421CC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FT-06.2</w:t>
            </w:r>
          </w:p>
        </w:tc>
      </w:tr>
      <w:tr w:rsidR="00BF6DB5" w14:paraId="1FF8FAFE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7D605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E4A4C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91ECE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3999B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CA75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FT-06.3</w:t>
            </w:r>
          </w:p>
        </w:tc>
      </w:tr>
      <w:tr w:rsidR="00BF6DB5" w14:paraId="6F3A4506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C1AD8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FR-07.1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29EF6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D2FFF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B278C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D0402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FT-07.1</w:t>
            </w:r>
          </w:p>
        </w:tc>
      </w:tr>
      <w:tr w:rsidR="00BF6DB5" w14:paraId="3338A452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76F91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FR-07.2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3F597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5766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F2A8F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48AD9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FT-07.2</w:t>
            </w:r>
          </w:p>
        </w:tc>
      </w:tr>
      <w:tr w:rsidR="00BF6DB5" w14:paraId="17057AFA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049A2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FR-08.1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9BBFF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21084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467A0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C5602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FT-08.1</w:t>
            </w:r>
          </w:p>
        </w:tc>
      </w:tr>
      <w:tr w:rsidR="00BF6DB5" w14:paraId="4347AB3E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4B8A0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FR-08.2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FA499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E6F28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F35E3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71514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FT-08.2</w:t>
            </w:r>
          </w:p>
        </w:tc>
      </w:tr>
      <w:tr w:rsidR="00BF6DB5" w14:paraId="6C166F57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8147E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FR-09.1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B1709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38553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2A50C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UI-08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6A0A3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FT-09.1</w:t>
            </w:r>
          </w:p>
        </w:tc>
      </w:tr>
      <w:tr w:rsidR="00BF6DB5" w14:paraId="2C8DB439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BA3F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FR-09.2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23557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91832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61445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UI-08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886B6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FT-09.2</w:t>
            </w:r>
          </w:p>
        </w:tc>
      </w:tr>
      <w:tr w:rsidR="00BF6DB5" w14:paraId="5405B738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47CC1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FR-10.1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6C8E7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A1CFA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A83FD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UI-07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A6E75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FT-10.1</w:t>
            </w:r>
          </w:p>
        </w:tc>
      </w:tr>
      <w:tr w:rsidR="00BF6DB5" w14:paraId="12D3745C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52B0A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FR-10.2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50D06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57436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C18D4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UI-08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56965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FT-10.2</w:t>
            </w:r>
          </w:p>
        </w:tc>
      </w:tr>
      <w:tr w:rsidR="00BF6DB5" w14:paraId="6A2B2314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23A99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2DDA3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19AAC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B9679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UI-12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C8CB4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FT-11.1</w:t>
            </w:r>
          </w:p>
        </w:tc>
      </w:tr>
      <w:tr w:rsidR="00BF6DB5" w14:paraId="50D59F78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EDB0A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9DB55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43259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C07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071C2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UI-05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CEEFE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FT-11.2</w:t>
            </w:r>
          </w:p>
        </w:tc>
      </w:tr>
      <w:tr w:rsidR="00BF6DB5" w14:paraId="08FC141B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53ADC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3EE72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3611D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58378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UI-09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582E7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FT-11.3</w:t>
            </w:r>
          </w:p>
        </w:tc>
      </w:tr>
      <w:tr w:rsidR="00BF6DB5" w14:paraId="49A46830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9C071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C9729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3E1E9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294E5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B05B1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FT-12.1</w:t>
            </w:r>
          </w:p>
        </w:tc>
      </w:tr>
      <w:tr w:rsidR="00BF6DB5" w14:paraId="54D83AA1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3DCE8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2A049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FFCB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C14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2F173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UI-06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9A5C6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FT-12.2</w:t>
            </w:r>
          </w:p>
        </w:tc>
      </w:tr>
      <w:tr w:rsidR="00BF6DB5" w14:paraId="7E681B6B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4E108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DCBCF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4968B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42A4A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B427D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FT-12.3</w:t>
            </w:r>
          </w:p>
        </w:tc>
      </w:tr>
      <w:tr w:rsidR="00BF6DB5" w14:paraId="56B245FF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F0D54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33C78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79ACA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C09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E1681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UI-08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6444D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FT-13.1</w:t>
            </w:r>
          </w:p>
        </w:tc>
      </w:tr>
      <w:tr w:rsidR="00BF6DB5" w14:paraId="6C44C4D8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34299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2B890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SC-06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3493D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1908E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UI-09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76952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FT-13.2</w:t>
            </w:r>
          </w:p>
        </w:tc>
      </w:tr>
      <w:tr w:rsidR="00BF6DB5" w14:paraId="1B22C36F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407DF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2E45E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SC-06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3D67F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CA6AE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UI-09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735F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FT-14.1</w:t>
            </w:r>
          </w:p>
        </w:tc>
      </w:tr>
      <w:tr w:rsidR="00BF6DB5" w14:paraId="2F72B7A7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B0335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AD9AE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SC-06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1C0F5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84853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UI-02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F88E2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FT-14.2</w:t>
            </w:r>
          </w:p>
        </w:tc>
      </w:tr>
      <w:tr w:rsidR="00BF6DB5" w14:paraId="084E1696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FC45B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0AE18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SC-06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7B01C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FF6A2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UI-09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97817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FT-14.3</w:t>
            </w:r>
          </w:p>
        </w:tc>
      </w:tr>
      <w:tr w:rsidR="00BF6DB5" w14:paraId="0B9143B0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C52AF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0F3C7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SC-08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8ECA0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E8C4C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UI-10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D30C7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FT-15.1</w:t>
            </w:r>
          </w:p>
        </w:tc>
      </w:tr>
      <w:tr w:rsidR="00BF6DB5" w14:paraId="2FBD61FF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DE7B5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2ED8F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SC-08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45D76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64ED8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UI-10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F7F6A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FT-15.2</w:t>
            </w:r>
          </w:p>
        </w:tc>
      </w:tr>
      <w:tr w:rsidR="00BF6DB5" w14:paraId="062DBC61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652F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FR-16.1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DC46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SC-08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1FF6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FFBDE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UI-10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2421B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FT-16.1</w:t>
            </w:r>
          </w:p>
        </w:tc>
      </w:tr>
      <w:tr w:rsidR="00BF6DB5" w14:paraId="5A74EAF6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A07B8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FR-17.1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AFBCE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EF32C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7CBB7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UI-07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317C2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FT-17.1</w:t>
            </w:r>
          </w:p>
        </w:tc>
      </w:tr>
      <w:tr w:rsidR="00BF6DB5" w14:paraId="23479344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66D6C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FR-17.2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4B64D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687B4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C02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4F01B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UI-03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0224B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FT-17.2</w:t>
            </w:r>
          </w:p>
        </w:tc>
      </w:tr>
      <w:tr w:rsidR="00BF6DB5" w14:paraId="4161EFCA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96B2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FR-18.1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C15E2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46294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AB6A1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116BD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FT-18.1</w:t>
            </w:r>
          </w:p>
        </w:tc>
      </w:tr>
      <w:tr w:rsidR="00BF6DB5" w14:paraId="69CB1DC8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39016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FR-18.2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F8CC2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BBC86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0517E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71C62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FT-18.2</w:t>
            </w:r>
          </w:p>
        </w:tc>
      </w:tr>
      <w:tr w:rsidR="00BF6DB5" w14:paraId="6D6D8FC6" w14:textId="77777777">
        <w:trPr>
          <w:cantSplit/>
        </w:trPr>
        <w:tc>
          <w:tcPr>
            <w:tcW w:w="130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425F2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FR-18.3</w:t>
            </w:r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49C27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SC-07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B66B3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C13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3C972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UI-09</w:t>
            </w:r>
          </w:p>
        </w:tc>
        <w:tc>
          <w:tcPr>
            <w:tcW w:w="187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80133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FT-18.3</w:t>
            </w:r>
          </w:p>
        </w:tc>
      </w:tr>
    </w:tbl>
    <w:p w14:paraId="1F318FA0" w14:textId="77777777" w:rsidR="00BF6DB5" w:rsidRDefault="00BF6DB5">
      <w:pPr>
        <w:spacing w:after="20"/>
      </w:pPr>
    </w:p>
    <w:p w14:paraId="4B5FA7CB" w14:textId="77777777" w:rsidR="00BF6DB5" w:rsidRDefault="00B97A92">
      <w:r>
        <w:t>补充验证：</w:t>
      </w:r>
      <w:r>
        <w:t xml:space="preserve">UI-T01–12 </w:t>
      </w:r>
      <w:proofErr w:type="spellStart"/>
      <w:r>
        <w:t>对应第</w:t>
      </w:r>
      <w:proofErr w:type="spellEnd"/>
      <w:r>
        <w:t xml:space="preserve"> 5 </w:t>
      </w:r>
      <w:proofErr w:type="spellStart"/>
      <w:r>
        <w:t>章各页面；</w:t>
      </w:r>
      <w:r>
        <w:t>NF-PERF</w:t>
      </w:r>
      <w:proofErr w:type="spellEnd"/>
      <w:r>
        <w:t xml:space="preserve">/SEC/REL/UX/OPS </w:t>
      </w:r>
      <w:proofErr w:type="spellStart"/>
      <w:r>
        <w:t>覆盖</w:t>
      </w:r>
      <w:proofErr w:type="spellEnd"/>
      <w:r>
        <w:t xml:space="preserve"> NFR-01–12</w:t>
      </w:r>
      <w:r>
        <w:t>；</w:t>
      </w:r>
      <w:r>
        <w:t>MAT-01</w:t>
      </w:r>
      <w:r>
        <w:t>、</w:t>
      </w:r>
      <w:r>
        <w:t xml:space="preserve">MET-01 </w:t>
      </w:r>
      <w:r>
        <w:t>和</w:t>
      </w:r>
      <w:r>
        <w:t xml:space="preserve"> PILOT-01 </w:t>
      </w:r>
      <w:proofErr w:type="spellStart"/>
      <w:r>
        <w:t>分别检验检索质量、指标计算和试点闭环</w:t>
      </w:r>
      <w:proofErr w:type="spellEnd"/>
      <w:r>
        <w:t>。</w:t>
      </w:r>
    </w:p>
    <w:p w14:paraId="2FB4F934" w14:textId="77777777" w:rsidR="00BF6DB5" w:rsidRDefault="00B97A92">
      <w:pPr>
        <w:pStyle w:val="21"/>
      </w:pPr>
      <w:bookmarkStart w:id="65" w:name="_Toc243242751"/>
      <w:r>
        <w:lastRenderedPageBreak/>
        <w:t xml:space="preserve">9.2 TBD </w:t>
      </w:r>
      <w:proofErr w:type="spellStart"/>
      <w:r>
        <w:t>与计划完成时间</w:t>
      </w:r>
      <w:bookmarkEnd w:id="65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531"/>
        <w:gridCol w:w="1757"/>
        <w:gridCol w:w="2665"/>
      </w:tblGrid>
      <w:tr w:rsidR="00BF6DB5" w14:paraId="283E7866" w14:textId="77777777">
        <w:trPr>
          <w:cantSplit/>
          <w:tblHeader/>
        </w:trPr>
        <w:tc>
          <w:tcPr>
            <w:tcW w:w="113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C90D4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</w:p>
        </w:tc>
        <w:tc>
          <w:tcPr>
            <w:tcW w:w="226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0FC213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事项</w:t>
            </w:r>
            <w:proofErr w:type="spellEnd"/>
          </w:p>
        </w:tc>
        <w:tc>
          <w:tcPr>
            <w:tcW w:w="153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9525D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责任角色</w:t>
            </w:r>
            <w:proofErr w:type="spellEnd"/>
          </w:p>
        </w:tc>
        <w:tc>
          <w:tcPr>
            <w:tcW w:w="175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D9D29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计划完成</w:t>
            </w:r>
            <w:proofErr w:type="spellEnd"/>
          </w:p>
        </w:tc>
        <w:tc>
          <w:tcPr>
            <w:tcW w:w="266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70E64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关闭证据</w:t>
            </w:r>
            <w:proofErr w:type="spellEnd"/>
          </w:p>
        </w:tc>
      </w:tr>
      <w:tr w:rsidR="00BF6DB5" w14:paraId="3851DBA2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9DB5A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4E7DE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M1 </w:t>
            </w:r>
            <w:r>
              <w:rPr>
                <w:sz w:val="19"/>
                <w:lang w:eastAsia="zh-CN"/>
              </w:rPr>
              <w:t>问卷、访谈与有效样本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41675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需求组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25DBE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</w:t>
            </w:r>
            <w:proofErr w:type="gramStart"/>
            <w:r>
              <w:rPr>
                <w:sz w:val="19"/>
                <w:lang w:eastAsia="zh-CN"/>
              </w:rPr>
              <w:t>1  10</w:t>
            </w:r>
            <w:proofErr w:type="gramEnd"/>
            <w:r>
              <w:rPr>
                <w:sz w:val="19"/>
                <w:lang w:eastAsia="zh-CN"/>
              </w:rPr>
              <w:t>-18</w:t>
            </w:r>
            <w:r>
              <w:rPr>
                <w:sz w:val="19"/>
                <w:lang w:eastAsia="zh-CN"/>
              </w:rPr>
              <w:t>；缺失则下一版补证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7122D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实际数据、匿名记录及需求调整；不伪造</w:t>
            </w:r>
            <w:r>
              <w:rPr>
                <w:sz w:val="19"/>
                <w:lang w:eastAsia="zh-CN"/>
              </w:rPr>
              <w:t xml:space="preserve"> 120 </w:t>
            </w:r>
            <w:r>
              <w:rPr>
                <w:sz w:val="19"/>
                <w:lang w:eastAsia="zh-CN"/>
              </w:rPr>
              <w:t>份或</w:t>
            </w:r>
            <w:r>
              <w:rPr>
                <w:sz w:val="19"/>
                <w:lang w:eastAsia="zh-CN"/>
              </w:rPr>
              <w:t xml:space="preserve"> 8–10 </w:t>
            </w:r>
            <w:r>
              <w:rPr>
                <w:sz w:val="19"/>
                <w:lang w:eastAsia="zh-CN"/>
              </w:rPr>
              <w:t>次。</w:t>
            </w:r>
          </w:p>
        </w:tc>
      </w:tr>
      <w:tr w:rsidR="00BF6DB5" w14:paraId="12308966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63ADA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0A4E7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服务点合作及物品转交流程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7100C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队长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需求组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387C9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1  10</w:t>
            </w:r>
            <w:proofErr w:type="gramEnd"/>
            <w:r>
              <w:rPr>
                <w:sz w:val="19"/>
              </w:rPr>
              <w:t>-18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103E3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至少一个实际合作点或明确不提供该路径；校方确认流程。</w:t>
            </w:r>
          </w:p>
        </w:tc>
      </w:tr>
      <w:tr w:rsidR="00BF6DB5" w14:paraId="0138B177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13BC5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2DF90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校园邮箱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学号与试点名单核验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B65E4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需求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后端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4B853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M1/M</w:t>
            </w:r>
            <w:proofErr w:type="gramStart"/>
            <w:r>
              <w:rPr>
                <w:sz w:val="19"/>
              </w:rPr>
              <w:t xml:space="preserve">2  </w:t>
            </w:r>
            <w:proofErr w:type="spellStart"/>
            <w:r>
              <w:rPr>
                <w:sz w:val="19"/>
              </w:rPr>
              <w:t>最迟</w:t>
            </w:r>
            <w:proofErr w:type="spellEnd"/>
            <w:proofErr w:type="gramEnd"/>
            <w:r>
              <w:rPr>
                <w:sz w:val="19"/>
              </w:rPr>
              <w:t xml:space="preserve"> 11-01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42440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域名规则、邮件测试、授权名单与拒绝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人工流程。</w:t>
            </w:r>
          </w:p>
        </w:tc>
      </w:tr>
      <w:tr w:rsidR="00BF6DB5" w14:paraId="28DF7AD2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CCB7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TBD-04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15842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H5 HTTPS </w:t>
            </w:r>
            <w:proofErr w:type="spellStart"/>
            <w:r>
              <w:rPr>
                <w:sz w:val="19"/>
              </w:rPr>
              <w:t>地址、部署与资源预算</w:t>
            </w:r>
            <w:proofErr w:type="spellEnd"/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7B599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 xml:space="preserve"> DevOps/</w:t>
            </w:r>
            <w:proofErr w:type="spellStart"/>
            <w:r>
              <w:rPr>
                <w:sz w:val="19"/>
              </w:rPr>
              <w:t>前端骨架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28705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2  10</w:t>
            </w:r>
            <w:proofErr w:type="gramEnd"/>
            <w:r>
              <w:rPr>
                <w:sz w:val="19"/>
              </w:rPr>
              <w:t xml:space="preserve">-19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11-01</w:t>
            </w:r>
            <w:r>
              <w:rPr>
                <w:sz w:val="19"/>
              </w:rPr>
              <w:t>，优先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6975F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实际设备可访问地址、后端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存储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邮件资源与失败回退。</w:t>
            </w:r>
          </w:p>
        </w:tc>
      </w:tr>
      <w:tr w:rsidR="00BF6DB5" w14:paraId="61E2DEC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7787F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TBD-05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A7884A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模型、索引、权重与</w:t>
            </w:r>
            <w:proofErr w:type="spellEnd"/>
            <w:r>
              <w:rPr>
                <w:sz w:val="19"/>
              </w:rPr>
              <w:t xml:space="preserve"> CPU </w:t>
            </w:r>
            <w:proofErr w:type="spellStart"/>
            <w:r>
              <w:rPr>
                <w:sz w:val="19"/>
              </w:rPr>
              <w:t>容量</w:t>
            </w:r>
            <w:proofErr w:type="spellEnd"/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2440E5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算法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后端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DA6C0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>-01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6E41E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固定数据与硬件的可行性报告；说明局限。</w:t>
            </w:r>
          </w:p>
        </w:tc>
      </w:tr>
      <w:tr w:rsidR="00BF6DB5" w14:paraId="724B4021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8A854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TBD-06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2741E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小程序主体、域名、模板、配额与包大小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18A16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前端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队长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F4956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>-01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1477F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平台实际值、核验日期和演示范围；不满足时不阻断</w:t>
            </w:r>
            <w:r>
              <w:rPr>
                <w:sz w:val="19"/>
                <w:lang w:eastAsia="zh-CN"/>
              </w:rPr>
              <w:t xml:space="preserve"> H5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1ECC7A56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E8268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TBD-07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19E7B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Hit@5 </w:t>
            </w:r>
            <w:r>
              <w:rPr>
                <w:sz w:val="19"/>
                <w:lang w:eastAsia="zh-CN"/>
              </w:rPr>
              <w:t>门槛、样本数及提醒阈值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DB7B4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算法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测试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需求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508D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>-01</w:t>
            </w:r>
            <w:r>
              <w:rPr>
                <w:sz w:val="19"/>
              </w:rPr>
              <w:t>；试点前冻结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00125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经评审的阈值、独立标注集和误提醒控制；不能只拿单个成功例子验收。</w:t>
            </w:r>
          </w:p>
        </w:tc>
      </w:tr>
      <w:tr w:rsidR="00BF6DB5" w14:paraId="7547B5D9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7DE9E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TBD-08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83AA72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站内刷新、外部消息及内容审核端到端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2EBB98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前端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测试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DF8A7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M2 </w:t>
            </w:r>
            <w:r>
              <w:rPr>
                <w:sz w:val="19"/>
              </w:rPr>
              <w:t>验证，</w:t>
            </w:r>
            <w:r>
              <w:rPr>
                <w:sz w:val="19"/>
              </w:rPr>
              <w:t xml:space="preserve">It.2 </w:t>
            </w:r>
            <w:proofErr w:type="spellStart"/>
            <w:r>
              <w:rPr>
                <w:sz w:val="19"/>
              </w:rPr>
              <w:t>完整</w:t>
            </w:r>
            <w:proofErr w:type="spellEnd"/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CECAD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有条件授权消息结果、拒绝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失败回退、</w:t>
            </w: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审核与公开阻断证据。</w:t>
            </w:r>
          </w:p>
        </w:tc>
      </w:tr>
      <w:tr w:rsidR="00BF6DB5" w14:paraId="4515D92C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1844B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TBD-09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0FF24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实际分工贡献、评审签署、</w:t>
            </w:r>
            <w:r>
              <w:rPr>
                <w:sz w:val="19"/>
                <w:lang w:eastAsia="zh-CN"/>
              </w:rPr>
              <w:t>SRS/PPT/</w:t>
            </w:r>
            <w:r>
              <w:rPr>
                <w:sz w:val="19"/>
                <w:lang w:eastAsia="zh-CN"/>
              </w:rPr>
              <w:t>博客链接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CE353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队长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各组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DBFA8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作业三提交前</w:t>
            </w:r>
            <w:proofErr w:type="spellEnd"/>
            <w:r>
              <w:rPr>
                <w:sz w:val="19"/>
              </w:rPr>
              <w:t xml:space="preserve"> 10-18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2824B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真实工作记录和可访问文件链接；本</w:t>
            </w:r>
            <w:r>
              <w:rPr>
                <w:sz w:val="19"/>
                <w:lang w:eastAsia="zh-CN"/>
              </w:rPr>
              <w:t xml:space="preserve"> SRS </w:t>
            </w:r>
            <w:r>
              <w:rPr>
                <w:sz w:val="19"/>
                <w:lang w:eastAsia="zh-CN"/>
              </w:rPr>
              <w:t>不代替另两项交付物。</w:t>
            </w:r>
          </w:p>
        </w:tc>
      </w:tr>
      <w:tr w:rsidR="00BF6DB5" w14:paraId="07BE9FE6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3952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TBD-10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1F4A2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字段长度、错误码、会话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删除和备份清理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6C76A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测试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10151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>-01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06177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OpenAPI</w:t>
            </w:r>
            <w:r>
              <w:rPr>
                <w:sz w:val="19"/>
                <w:lang w:eastAsia="zh-CN"/>
              </w:rPr>
              <w:t>、数据约束与保留演练设计，确认删除及受限争议记录边界。</w:t>
            </w:r>
          </w:p>
        </w:tc>
      </w:tr>
      <w:tr w:rsidR="00BF6DB5" w14:paraId="616E7307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08FD7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TBD-11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F09FE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12 </w:t>
            </w:r>
            <w:r>
              <w:rPr>
                <w:sz w:val="19"/>
                <w:lang w:eastAsia="zh-CN"/>
              </w:rPr>
              <w:t>页高保真、双端差异及原型走查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348EA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前端</w:t>
            </w:r>
            <w:proofErr w:type="spellEnd"/>
            <w:r>
              <w:rPr>
                <w:sz w:val="19"/>
              </w:rPr>
              <w:t xml:space="preserve"> UI/</w:t>
            </w:r>
            <w:proofErr w:type="spellStart"/>
            <w:r>
              <w:rPr>
                <w:sz w:val="19"/>
              </w:rPr>
              <w:t>需求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50AB9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>-01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D4091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本版已给基本原型；高保真及真实受试发现另提交，不把图示当实现。</w:t>
            </w:r>
          </w:p>
        </w:tc>
      </w:tr>
      <w:tr w:rsidR="00BF6DB5" w14:paraId="08E7DF1F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3FB7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TBD-12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5E350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信用分值及是否影响候选展示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2630E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需求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算法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管理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2FE1F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It.</w:t>
            </w:r>
            <w:proofErr w:type="gramStart"/>
            <w:r>
              <w:rPr>
                <w:sz w:val="19"/>
              </w:rPr>
              <w:t xml:space="preserve">3  </w:t>
            </w:r>
            <w:proofErr w:type="spellStart"/>
            <w:r>
              <w:rPr>
                <w:sz w:val="19"/>
              </w:rPr>
              <w:t>启用前</w:t>
            </w:r>
            <w:proofErr w:type="spellEnd"/>
            <w:proofErr w:type="gramEnd"/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FBBF5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规则、申诉与更正依据；未确认前不启用信用排序。</w:t>
            </w:r>
          </w:p>
        </w:tc>
      </w:tr>
      <w:tr w:rsidR="00BF6DB5" w14:paraId="6D762508" w14:textId="77777777">
        <w:trPr>
          <w:cantSplit/>
        </w:trPr>
        <w:tc>
          <w:tcPr>
            <w:tcW w:w="113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F765E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TBD-13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0C8BC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.NET </w:t>
            </w:r>
            <w:r>
              <w:rPr>
                <w:sz w:val="19"/>
                <w:lang w:eastAsia="zh-CN"/>
              </w:rPr>
              <w:t>技术栈落地：运行时版本、数据访问层、接口契约重排及团队</w:t>
            </w:r>
            <w:r>
              <w:rPr>
                <w:sz w:val="19"/>
                <w:lang w:eastAsia="zh-CN"/>
              </w:rPr>
              <w:t xml:space="preserve"> C# </w:t>
            </w:r>
            <w:r>
              <w:rPr>
                <w:sz w:val="19"/>
                <w:lang w:eastAsia="zh-CN"/>
              </w:rPr>
              <w:t>能力</w:t>
            </w:r>
          </w:p>
        </w:tc>
        <w:tc>
          <w:tcPr>
            <w:tcW w:w="153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5B5B1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算法</w:t>
            </w:r>
            <w:proofErr w:type="spellEnd"/>
          </w:p>
        </w:tc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C2364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</w:t>
            </w:r>
            <w:proofErr w:type="gramStart"/>
            <w:r>
              <w:rPr>
                <w:sz w:val="19"/>
              </w:rPr>
              <w:t>2  11</w:t>
            </w:r>
            <w:proofErr w:type="gramEnd"/>
            <w:r>
              <w:rPr>
                <w:sz w:val="19"/>
              </w:rPr>
              <w:t>-01</w:t>
            </w:r>
          </w:p>
        </w:tc>
        <w:tc>
          <w:tcPr>
            <w:tcW w:w="266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A83E9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.NET </w:t>
            </w:r>
            <w:r>
              <w:rPr>
                <w:sz w:val="19"/>
                <w:lang w:eastAsia="zh-CN"/>
              </w:rPr>
              <w:t>骨架跑通、</w:t>
            </w:r>
            <w:r>
              <w:rPr>
                <w:sz w:val="19"/>
                <w:lang w:eastAsia="zh-CN"/>
              </w:rPr>
              <w:t xml:space="preserve">OpenAPI </w:t>
            </w:r>
            <w:r>
              <w:rPr>
                <w:sz w:val="19"/>
                <w:lang w:eastAsia="zh-CN"/>
              </w:rPr>
              <w:t>契约同步及工时重估记录；未确认前不宣称后端已就绪。</w:t>
            </w:r>
          </w:p>
        </w:tc>
      </w:tr>
    </w:tbl>
    <w:p w14:paraId="4267676D" w14:textId="77777777" w:rsidR="00BF6DB5" w:rsidRDefault="00BF6DB5">
      <w:pPr>
        <w:spacing w:after="20"/>
        <w:rPr>
          <w:lang w:eastAsia="zh-CN"/>
        </w:rPr>
      </w:pPr>
    </w:p>
    <w:p w14:paraId="13F79F29" w14:textId="77777777" w:rsidR="00BF6DB5" w:rsidRDefault="00B97A92">
      <w:pPr>
        <w:pStyle w:val="21"/>
      </w:pPr>
      <w:bookmarkStart w:id="66" w:name="_Toc243242752"/>
      <w:r>
        <w:lastRenderedPageBreak/>
        <w:t xml:space="preserve">9.3 </w:t>
      </w:r>
      <w:proofErr w:type="spellStart"/>
      <w:r>
        <w:t>一致性修订与评审状态</w:t>
      </w:r>
      <w:bookmarkEnd w:id="66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BF6DB5" w14:paraId="04C27C91" w14:textId="77777777">
        <w:trPr>
          <w:cantSplit/>
          <w:tblHeader/>
        </w:trPr>
        <w:tc>
          <w:tcPr>
            <w:tcW w:w="232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A1A43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修订点</w:t>
            </w:r>
            <w:proofErr w:type="spellEnd"/>
          </w:p>
        </w:tc>
        <w:tc>
          <w:tcPr>
            <w:tcW w:w="703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258DEC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本版处理</w:t>
            </w:r>
            <w:proofErr w:type="spellEnd"/>
          </w:p>
        </w:tc>
      </w:tr>
      <w:tr w:rsidR="00BF6DB5" w14:paraId="12C766EB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31746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42 FR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41 UC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4AA5C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保留多对多关系，补</w:t>
            </w:r>
            <w:r>
              <w:rPr>
                <w:sz w:val="19"/>
                <w:lang w:eastAsia="zh-CN"/>
              </w:rPr>
              <w:t xml:space="preserve"> FR-07.1/07.2/18.3</w:t>
            </w:r>
            <w:r>
              <w:rPr>
                <w:sz w:val="19"/>
                <w:lang w:eastAsia="zh-CN"/>
              </w:rPr>
              <w:t>；不再把数量不同当矛盾。</w:t>
            </w:r>
          </w:p>
        </w:tc>
      </w:tr>
      <w:tr w:rsidR="00BF6DB5" w14:paraId="2B9E8F51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C3F6C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场景、术语和验收的来源</w:t>
            </w:r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DDF22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v0.9 </w:t>
            </w:r>
            <w:r>
              <w:rPr>
                <w:sz w:val="19"/>
                <w:lang w:eastAsia="zh-CN"/>
              </w:rPr>
              <w:t>已有术语表、三组详细用例及验收条件；本版扩展并统一，不把原材料已有内容说成完全缺失。</w:t>
            </w:r>
          </w:p>
        </w:tc>
      </w:tr>
      <w:tr w:rsidR="00BF6DB5" w14:paraId="5CD76098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ECDA2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H5 </w:t>
            </w:r>
            <w:proofErr w:type="spellStart"/>
            <w:r>
              <w:rPr>
                <w:sz w:val="19"/>
              </w:rPr>
              <w:t>与小程序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7A388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</w:t>
            </w:r>
            <w:r>
              <w:rPr>
                <w:sz w:val="19"/>
                <w:lang w:eastAsia="zh-CN"/>
              </w:rPr>
              <w:t xml:space="preserve"> R4 </w:t>
            </w:r>
            <w:r>
              <w:rPr>
                <w:sz w:val="19"/>
                <w:lang w:eastAsia="zh-CN"/>
              </w:rPr>
              <w:t>采用同源适配：</w:t>
            </w: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试点主交付，小程序受控演示；不承诺已具正式发布资质。</w:t>
            </w:r>
          </w:p>
        </w:tc>
      </w:tr>
      <w:tr w:rsidR="00BF6DB5" w14:paraId="2CD58AC3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A180F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通知语义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DE0E4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FR-09.1 Must </w:t>
            </w:r>
            <w:r>
              <w:rPr>
                <w:sz w:val="19"/>
              </w:rPr>
              <w:t>为站内持久化可见；</w:t>
            </w:r>
            <w:r>
              <w:rPr>
                <w:sz w:val="19"/>
              </w:rPr>
              <w:t xml:space="preserve">FR-09.2 Should </w:t>
            </w:r>
            <w:proofErr w:type="spellStart"/>
            <w:r>
              <w:rPr>
                <w:sz w:val="19"/>
              </w:rPr>
              <w:t>为偏好与有授权的微信扩展；拒绝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失败不阻断闭环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157330FD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3928B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认领机制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DADD9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</w:t>
            </w:r>
            <w:r>
              <w:rPr>
                <w:sz w:val="19"/>
                <w:lang w:eastAsia="zh-CN"/>
              </w:rPr>
              <w:t xml:space="preserve"> R3 </w:t>
            </w:r>
            <w:r>
              <w:rPr>
                <w:sz w:val="19"/>
                <w:lang w:eastAsia="zh-CN"/>
              </w:rPr>
              <w:t>采用私密证据人工审核，删除旧版自由文本按哈希</w:t>
            </w:r>
            <w:r>
              <w:rPr>
                <w:sz w:val="19"/>
                <w:lang w:eastAsia="zh-CN"/>
              </w:rPr>
              <w:t xml:space="preserve">/2-of-3 </w:t>
            </w:r>
            <w:r>
              <w:rPr>
                <w:sz w:val="19"/>
                <w:lang w:eastAsia="zh-CN"/>
              </w:rPr>
              <w:t>自动确权的门槛；问题与每案证据分开。</w:t>
            </w:r>
          </w:p>
        </w:tc>
      </w:tr>
      <w:tr w:rsidR="00BF6DB5" w14:paraId="1C5BB123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2B128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找回与匹配指标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73B7B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统一找回率、固定群体和去重；质量指标使用</w:t>
            </w:r>
            <w:r>
              <w:rPr>
                <w:sz w:val="19"/>
                <w:lang w:eastAsia="zh-CN"/>
              </w:rPr>
              <w:t xml:space="preserve"> Hit@5</w:t>
            </w:r>
            <w:r>
              <w:rPr>
                <w:sz w:val="19"/>
                <w:lang w:eastAsia="zh-CN"/>
              </w:rPr>
              <w:t>，区分候选反馈相关率，不拿单样本当整体质量。</w:t>
            </w:r>
          </w:p>
        </w:tc>
      </w:tr>
      <w:tr w:rsidR="00BF6DB5" w14:paraId="79326667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A7546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迭代依赖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5D87E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It.1 </w:t>
            </w:r>
            <w:r>
              <w:rPr>
                <w:sz w:val="19"/>
                <w:lang w:eastAsia="zh-CN"/>
              </w:rPr>
              <w:t>提供基础图片发布与检索，</w:t>
            </w:r>
            <w:r>
              <w:rPr>
                <w:sz w:val="19"/>
                <w:lang w:eastAsia="zh-CN"/>
              </w:rPr>
              <w:t xml:space="preserve">It.2 </w:t>
            </w:r>
            <w:r>
              <w:rPr>
                <w:sz w:val="19"/>
                <w:lang w:eastAsia="zh-CN"/>
              </w:rPr>
              <w:t>图片增强；本次即有基本类图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原型，高保真仍在</w:t>
            </w:r>
            <w:r>
              <w:rPr>
                <w:sz w:val="19"/>
                <w:lang w:eastAsia="zh-CN"/>
              </w:rPr>
              <w:t xml:space="preserve"> M2 </w:t>
            </w:r>
            <w:r>
              <w:rPr>
                <w:sz w:val="19"/>
                <w:lang w:eastAsia="zh-CN"/>
              </w:rPr>
              <w:t>细化。</w:t>
            </w:r>
          </w:p>
        </w:tc>
      </w:tr>
      <w:tr w:rsidR="00BF6DB5" w14:paraId="6BF647C2" w14:textId="77777777">
        <w:trPr>
          <w:cantSplit/>
        </w:trPr>
        <w:tc>
          <w:tcPr>
            <w:tcW w:w="232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8F68F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版本与真实完成情况</w:t>
            </w:r>
            <w:proofErr w:type="spellEnd"/>
          </w:p>
        </w:tc>
        <w:tc>
          <w:tcPr>
            <w:tcW w:w="703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B9B23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v1.1</w:t>
            </w:r>
            <w:r>
              <w:rPr>
                <w:sz w:val="19"/>
                <w:lang w:eastAsia="zh-CN"/>
              </w:rPr>
              <w:t>、日期及章节一致；调研、实际贡献、部署、平台测试和团队签署仍为未提供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待确认。</w:t>
            </w:r>
          </w:p>
        </w:tc>
      </w:tr>
    </w:tbl>
    <w:p w14:paraId="622BD9A2" w14:textId="77777777" w:rsidR="00BF6DB5" w:rsidRDefault="00BF6DB5">
      <w:pPr>
        <w:spacing w:after="20"/>
        <w:rPr>
          <w:lang w:eastAsia="zh-CN"/>
        </w:rPr>
      </w:pPr>
    </w:p>
    <w:p w14:paraId="4748F4F1" w14:textId="77777777" w:rsidR="00BF6DB5" w:rsidRDefault="00B97A92">
      <w:pPr>
        <w:rPr>
          <w:lang w:eastAsia="zh-CN"/>
        </w:rPr>
      </w:pPr>
      <w:r>
        <w:rPr>
          <w:lang w:eastAsia="zh-CN"/>
        </w:rPr>
        <w:t>评审职责：队长协调范围及未完成项；需求组核对场景与证据；前端审查原型和双端；后端审查类、接口、权限、事务与留存；算法审查候选及</w:t>
      </w:r>
      <w:r>
        <w:rPr>
          <w:lang w:eastAsia="zh-CN"/>
        </w:rPr>
        <w:t xml:space="preserve"> Hit@5</w:t>
      </w:r>
      <w:r>
        <w:rPr>
          <w:lang w:eastAsia="zh-CN"/>
        </w:rPr>
        <w:t>；测试审查覆盖与可执行判据。实际评审人、日期、结论和贡献比例由团队据实填写，不由文档自动生成。</w:t>
      </w:r>
    </w:p>
    <w:p w14:paraId="54E99A44" w14:textId="77777777" w:rsidR="00BF6DB5" w:rsidRDefault="00B97A92">
      <w:pPr>
        <w:pStyle w:val="1"/>
        <w:pageBreakBefore/>
      </w:pPr>
      <w:bookmarkStart w:id="67" w:name="_Toc243242753"/>
      <w:proofErr w:type="spellStart"/>
      <w:r>
        <w:lastRenderedPageBreak/>
        <w:t>附录</w:t>
      </w:r>
      <w:proofErr w:type="spellEnd"/>
      <w:r>
        <w:t xml:space="preserve"> A </w:t>
      </w:r>
      <w:proofErr w:type="spellStart"/>
      <w:r>
        <w:t>作业三交付对应</w:t>
      </w:r>
      <w:bookmarkEnd w:id="67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669"/>
      </w:tblGrid>
      <w:tr w:rsidR="00BF6DB5" w14:paraId="0BA4C8CF" w14:textId="77777777">
        <w:trPr>
          <w:cantSplit/>
          <w:tblHeader/>
        </w:trPr>
        <w:tc>
          <w:tcPr>
            <w:tcW w:w="1984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CFFEF1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评分项</w:t>
            </w:r>
            <w:proofErr w:type="spellEnd"/>
          </w:p>
        </w:tc>
        <w:tc>
          <w:tcPr>
            <w:tcW w:w="170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742E0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本文位置</w:t>
            </w:r>
            <w:proofErr w:type="spellEnd"/>
          </w:p>
        </w:tc>
        <w:tc>
          <w:tcPr>
            <w:tcW w:w="5669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16B184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当前材料状态</w:t>
            </w:r>
            <w:proofErr w:type="spellEnd"/>
          </w:p>
        </w:tc>
      </w:tr>
      <w:tr w:rsidR="00BF6DB5" w14:paraId="2464676D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BB854F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引言</w:t>
            </w:r>
            <w:proofErr w:type="spellEnd"/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分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A132B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章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22A6C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已给背景、目的、定义、参考与变更。</w:t>
            </w:r>
          </w:p>
        </w:tc>
      </w:tr>
      <w:tr w:rsidR="00BF6DB5" w14:paraId="4A78F5F6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E0793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用户场景</w:t>
            </w:r>
            <w:proofErr w:type="spellEnd"/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分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9825A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章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E9413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4 </w:t>
            </w:r>
            <w:r>
              <w:rPr>
                <w:sz w:val="19"/>
                <w:lang w:eastAsia="zh-CN"/>
              </w:rPr>
              <w:t>类角色、</w:t>
            </w:r>
            <w:r>
              <w:rPr>
                <w:sz w:val="19"/>
                <w:lang w:eastAsia="zh-CN"/>
              </w:rPr>
              <w:t xml:space="preserve">8 </w:t>
            </w:r>
            <w:r>
              <w:rPr>
                <w:sz w:val="19"/>
                <w:lang w:eastAsia="zh-CN"/>
              </w:rPr>
              <w:t>场景、主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异常流、用例图和来源；</w:t>
            </w:r>
            <w:r>
              <w:rPr>
                <w:sz w:val="19"/>
                <w:lang w:eastAsia="zh-CN"/>
              </w:rPr>
              <w:t xml:space="preserve">M1 </w:t>
            </w:r>
            <w:r>
              <w:rPr>
                <w:sz w:val="19"/>
                <w:lang w:eastAsia="zh-CN"/>
              </w:rPr>
              <w:t>实证待补。</w:t>
            </w:r>
          </w:p>
        </w:tc>
      </w:tr>
      <w:tr w:rsidR="00BF6DB5" w14:paraId="45317BF0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80C3B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类图</w:t>
            </w:r>
            <w:proofErr w:type="spellEnd"/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分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E2470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章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6CB02A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14 </w:t>
            </w:r>
            <w:r>
              <w:rPr>
                <w:sz w:val="19"/>
                <w:lang w:eastAsia="zh-CN"/>
              </w:rPr>
              <w:t>核心类、属性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方法、多重性、聚合组合、关系说明、</w:t>
            </w:r>
            <w:r>
              <w:rPr>
                <w:sz w:val="19"/>
                <w:lang w:eastAsia="zh-CN"/>
              </w:rPr>
              <w:t xml:space="preserve">2 </w:t>
            </w:r>
            <w:r>
              <w:rPr>
                <w:sz w:val="19"/>
                <w:lang w:eastAsia="zh-CN"/>
              </w:rPr>
              <w:t>状态机与</w:t>
            </w:r>
            <w:r>
              <w:rPr>
                <w:sz w:val="19"/>
                <w:lang w:eastAsia="zh-CN"/>
              </w:rPr>
              <w:t xml:space="preserve"> ER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43E68248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6C73A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界面原型</w:t>
            </w:r>
            <w:proofErr w:type="spellEnd"/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分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9E138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章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60FD6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12 </w:t>
            </w:r>
            <w:r>
              <w:rPr>
                <w:sz w:val="19"/>
                <w:lang w:eastAsia="zh-CN"/>
              </w:rPr>
              <w:t>原型、区域控件、输入输出、关联</w:t>
            </w:r>
            <w:r>
              <w:rPr>
                <w:sz w:val="19"/>
                <w:lang w:eastAsia="zh-CN"/>
              </w:rPr>
              <w:t xml:space="preserve"> FR</w:t>
            </w:r>
            <w:r>
              <w:rPr>
                <w:sz w:val="19"/>
                <w:lang w:eastAsia="zh-CN"/>
              </w:rPr>
              <w:t>、页面流和验证映射。</w:t>
            </w:r>
          </w:p>
        </w:tc>
      </w:tr>
      <w:tr w:rsidR="00BF6DB5" w14:paraId="6DC1429C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20D58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功能描述</w:t>
            </w:r>
            <w:proofErr w:type="spellEnd"/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分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AC7FE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章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B45F8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42 FR</w:t>
            </w:r>
            <w:r>
              <w:rPr>
                <w:sz w:val="19"/>
                <w:lang w:eastAsia="zh-CN"/>
              </w:rPr>
              <w:t>，分级、迭代、输入输出、来源、验收；附数据字典及业务规则。</w:t>
            </w:r>
          </w:p>
        </w:tc>
      </w:tr>
      <w:tr w:rsidR="00BF6DB5" w14:paraId="45BFDA70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255DF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验收验证</w:t>
            </w:r>
            <w:proofErr w:type="spellEnd"/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分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91EFB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章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A73C4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界面、功能、非功能、</w:t>
            </w:r>
            <w:r>
              <w:rPr>
                <w:sz w:val="19"/>
                <w:lang w:eastAsia="zh-CN"/>
              </w:rPr>
              <w:t xml:space="preserve">Hit@5 </w:t>
            </w:r>
            <w:r>
              <w:rPr>
                <w:sz w:val="19"/>
                <w:lang w:eastAsia="zh-CN"/>
              </w:rPr>
              <w:t>与试点五类；质量阈值等诚实列</w:t>
            </w:r>
            <w:r>
              <w:rPr>
                <w:sz w:val="19"/>
                <w:lang w:eastAsia="zh-CN"/>
              </w:rPr>
              <w:t xml:space="preserve"> TBD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38D3023D" w14:textId="77777777">
        <w:trPr>
          <w:cantSplit/>
        </w:trPr>
        <w:tc>
          <w:tcPr>
            <w:tcW w:w="1984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2BDD7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其他交付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DB2153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作业三博客与需求分析</w:t>
            </w:r>
            <w:proofErr w:type="spellEnd"/>
            <w:r>
              <w:rPr>
                <w:sz w:val="19"/>
              </w:rPr>
              <w:t xml:space="preserve"> PPT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9A4EF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需另行完成与上传；本说明书提供引用材料，不能替代博客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课堂汇报。</w:t>
            </w:r>
          </w:p>
        </w:tc>
      </w:tr>
    </w:tbl>
    <w:p w14:paraId="1209A8B8" w14:textId="77777777" w:rsidR="00BF6DB5" w:rsidRDefault="00BF6DB5">
      <w:pPr>
        <w:spacing w:after="20"/>
        <w:rPr>
          <w:lang w:eastAsia="zh-CN"/>
        </w:rPr>
      </w:pPr>
    </w:p>
    <w:p w14:paraId="179A440F" w14:textId="77777777" w:rsidR="00BF6DB5" w:rsidRDefault="00B97A92">
      <w:pPr>
        <w:pStyle w:val="1"/>
        <w:pageBreakBefore/>
        <w:rPr>
          <w:lang w:eastAsia="zh-CN"/>
        </w:rPr>
      </w:pPr>
      <w:bookmarkStart w:id="68" w:name="_Toc243242754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 </w:t>
      </w:r>
      <w:r>
        <w:rPr>
          <w:lang w:eastAsia="zh-CN"/>
        </w:rPr>
        <w:t>原有用例索引</w:t>
      </w:r>
      <w:bookmarkEnd w:id="68"/>
    </w:p>
    <w:p w14:paraId="1431A32E" w14:textId="77777777" w:rsidR="00BF6DB5" w:rsidRDefault="00B97A92">
      <w:r>
        <w:rPr>
          <w:lang w:eastAsia="zh-CN"/>
        </w:rPr>
        <w:t>保留</w:t>
      </w:r>
      <w:r>
        <w:rPr>
          <w:lang w:eastAsia="zh-CN"/>
        </w:rPr>
        <w:t xml:space="preserve"> 41 </w:t>
      </w:r>
      <w:r>
        <w:rPr>
          <w:lang w:eastAsia="zh-CN"/>
        </w:rPr>
        <w:t>个</w:t>
      </w:r>
      <w:r>
        <w:rPr>
          <w:lang w:eastAsia="zh-CN"/>
        </w:rPr>
        <w:t xml:space="preserve"> UC </w:t>
      </w:r>
      <w:r>
        <w:rPr>
          <w:lang w:eastAsia="zh-CN"/>
        </w:rPr>
        <w:t>标识，新增的</w:t>
      </w:r>
      <w:r>
        <w:rPr>
          <w:lang w:eastAsia="zh-CN"/>
        </w:rPr>
        <w:t xml:space="preserve"> 8 </w:t>
      </w:r>
      <w:r>
        <w:rPr>
          <w:lang w:eastAsia="zh-CN"/>
        </w:rPr>
        <w:t>个</w:t>
      </w:r>
      <w:r>
        <w:rPr>
          <w:lang w:eastAsia="zh-CN"/>
        </w:rPr>
        <w:t xml:space="preserve"> SC </w:t>
      </w:r>
      <w:r>
        <w:rPr>
          <w:lang w:eastAsia="zh-CN"/>
        </w:rPr>
        <w:t>是跨用例的用户情境，不强求数量相等。以下映射沿用已修复的</w:t>
      </w:r>
      <w:r>
        <w:rPr>
          <w:lang w:eastAsia="zh-CN"/>
        </w:rPr>
        <w:t xml:space="preserve"> v1.0 </w:t>
      </w:r>
      <w:r>
        <w:rPr>
          <w:lang w:eastAsia="zh-CN"/>
        </w:rPr>
        <w:t>索引。</w:t>
      </w:r>
      <w:r>
        <w:t xml:space="preserve">UC-19 </w:t>
      </w:r>
      <w:proofErr w:type="gramStart"/>
      <w:r>
        <w:t>的</w:t>
      </w:r>
      <w:r>
        <w:t>“</w:t>
      </w:r>
      <w:r>
        <w:t>回答</w:t>
      </w:r>
      <w:r>
        <w:t>”</w:t>
      </w:r>
      <w:r>
        <w:t>按本版指提交待人工核验</w:t>
      </w:r>
      <w:proofErr w:type="gramEnd"/>
      <w:r>
        <w:t>，</w:t>
      </w:r>
      <w:r>
        <w:t xml:space="preserve">UC-40 </w:t>
      </w:r>
      <w:r>
        <w:t>的</w:t>
      </w:r>
      <w:r>
        <w:t xml:space="preserve"> contact </w:t>
      </w:r>
      <w:r>
        <w:t>按</w:t>
      </w:r>
      <w:r>
        <w:t xml:space="preserve"> 6.4 </w:t>
      </w:r>
      <w:proofErr w:type="spellStart"/>
      <w:r>
        <w:t>权限规则理解</w:t>
      </w:r>
      <w:proofErr w:type="spellEnd"/>
      <w:r>
        <w:t>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535"/>
        <w:gridCol w:w="3798"/>
      </w:tblGrid>
      <w:tr w:rsidR="00BF6DB5" w14:paraId="57BCE0E3" w14:textId="77777777">
        <w:trPr>
          <w:cantSplit/>
          <w:tblHeader/>
        </w:trPr>
        <w:tc>
          <w:tcPr>
            <w:tcW w:w="102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4DEA3C" w14:textId="77777777" w:rsidR="00BF6DB5" w:rsidRDefault="00B97A92">
            <w:pPr>
              <w:keepNext/>
              <w:spacing w:before="20" w:after="60" w:line="254" w:lineRule="auto"/>
            </w:pPr>
            <w:r>
              <w:rPr>
                <w:b/>
                <w:sz w:val="19"/>
              </w:rPr>
              <w:t>UC</w:t>
            </w:r>
          </w:p>
        </w:tc>
        <w:tc>
          <w:tcPr>
            <w:tcW w:w="453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1FE76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原用例名</w:t>
            </w:r>
            <w:proofErr w:type="spellEnd"/>
          </w:p>
        </w:tc>
        <w:tc>
          <w:tcPr>
            <w:tcW w:w="379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FDFC18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关联</w:t>
            </w:r>
            <w:proofErr w:type="spellEnd"/>
            <w:r>
              <w:rPr>
                <w:b/>
                <w:sz w:val="19"/>
              </w:rPr>
              <w:t xml:space="preserve"> FR</w:t>
            </w:r>
          </w:p>
        </w:tc>
      </w:tr>
      <w:tr w:rsidR="00BF6DB5" w14:paraId="0C9E8453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0C38D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ED317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Register an account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8EDC1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FR-01.1</w:t>
            </w:r>
          </w:p>
        </w:tc>
      </w:tr>
      <w:tr w:rsidR="00BF6DB5" w14:paraId="33B30C6B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47247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4DD7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Log in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3FB29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FR-01.1</w:t>
            </w:r>
          </w:p>
        </w:tc>
      </w:tr>
      <w:tr w:rsidR="00BF6DB5" w14:paraId="285A5E7C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F03C4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946A1E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Verify campus identity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BEEB6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FR-01.2</w:t>
            </w:r>
          </w:p>
        </w:tc>
      </w:tr>
      <w:tr w:rsidR="00BF6DB5" w14:paraId="75773BFA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E7832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UC-04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9E58C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Maintain a profile / contact preference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C1020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FR-01.3</w:t>
            </w:r>
          </w:p>
        </w:tc>
      </w:tr>
      <w:tr w:rsidR="00BF6DB5" w14:paraId="406E0DE7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44CE9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UC-05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B58E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Publish a lost item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27DDA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FR-02.1, FR-05.1</w:t>
            </w:r>
          </w:p>
        </w:tc>
      </w:tr>
      <w:tr w:rsidR="00BF6DB5" w14:paraId="15F83C2F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183B6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UC-06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AB81C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Edit or close a lost post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9ECBA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FR-02.2</w:t>
            </w:r>
          </w:p>
        </w:tc>
      </w:tr>
      <w:tr w:rsidR="00BF6DB5" w14:paraId="3C48568C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29A1A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UC-07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2A6D1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Publish a found item with custody location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A6D50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FR-03.1, FR-05.1</w:t>
            </w:r>
          </w:p>
        </w:tc>
      </w:tr>
      <w:tr w:rsidR="00BF6DB5" w14:paraId="0542A01B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2D183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UC-08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07E52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Update custody status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EDFE5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FR-03.2</w:t>
            </w:r>
          </w:p>
        </w:tc>
      </w:tr>
      <w:tr w:rsidR="00BF6DB5" w14:paraId="136FEF67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04D92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UC-09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0B0FC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Browse item lists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69D72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FR-04.1</w:t>
            </w:r>
          </w:p>
        </w:tc>
      </w:tr>
      <w:tr w:rsidR="00BF6DB5" w14:paraId="2DB8A1B3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3FFC0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UC-10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B4D94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Filter by category / place / date / status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FF99B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FR-04.2</w:t>
            </w:r>
          </w:p>
        </w:tc>
      </w:tr>
      <w:tr w:rsidR="00BF6DB5" w14:paraId="2E9667E3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202DE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8E345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Keyword search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7AA84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FR-04.3</w:t>
            </w:r>
          </w:p>
        </w:tc>
      </w:tr>
      <w:tr w:rsidR="00BF6DB5" w14:paraId="26CD9877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1C3CD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57DC7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Upload and crop photos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B2074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FR-05.1</w:t>
            </w:r>
          </w:p>
        </w:tc>
      </w:tr>
      <w:tr w:rsidR="00BF6DB5" w14:paraId="0D4FC1FA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5EE24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1B777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Automatic masking of sensitive photo content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C3CB0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FR-05.2, BR-06</w:t>
            </w:r>
          </w:p>
        </w:tc>
      </w:tr>
      <w:tr w:rsidR="00BF6DB5" w14:paraId="6A1C74CD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D15AC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UC-14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945EA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Generate image embedding on publish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002F1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FR-06.1</w:t>
            </w:r>
          </w:p>
        </w:tc>
      </w:tr>
      <w:tr w:rsidR="00BF6DB5" w14:paraId="61071AA5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B9D3A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UC-15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FABA0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View ranked candidate matches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BFE6D3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FR-06.2, FR-06.3, FR-07.1, FR-07.2, FR-08.1</w:t>
            </w:r>
          </w:p>
        </w:tc>
      </w:tr>
      <w:tr w:rsidR="00BF6DB5" w14:paraId="006F9BD4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961EA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UC-16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22F06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Understand why a match was suggested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6D129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FR-07.1, FR-07.2, FR-08.2</w:t>
            </w:r>
          </w:p>
        </w:tc>
      </w:tr>
      <w:tr w:rsidR="00BF6DB5" w14:paraId="00136DA6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B9CD7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UC-17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0CF41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Receive a match notification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FD578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FR-09.1</w:t>
            </w:r>
          </w:p>
        </w:tc>
      </w:tr>
      <w:tr w:rsidR="00BF6DB5" w14:paraId="580F026D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62351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UC-18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9BD7F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Chat with the matched party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B9556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FR-10.1</w:t>
            </w:r>
          </w:p>
        </w:tc>
      </w:tr>
      <w:tr w:rsidR="00BF6DB5" w14:paraId="02C07836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DCE28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UC-19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EBCB4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Answer the ownership challenge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E177D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FR-11.1, BR-01, BR-02</w:t>
            </w:r>
          </w:p>
        </w:tc>
      </w:tr>
      <w:tr w:rsidR="00BF6DB5" w14:paraId="0A8A0E56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D06D0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UC-20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F4B03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Submit a proof photo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182D2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FR-11.2</w:t>
            </w:r>
          </w:p>
        </w:tc>
      </w:tr>
      <w:tr w:rsidR="00BF6DB5" w14:paraId="0B69892B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54BDC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02430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Request service-point confirmation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D2509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FR-11.3</w:t>
            </w:r>
          </w:p>
        </w:tc>
      </w:tr>
      <w:tr w:rsidR="00BF6DB5" w14:paraId="31F1A8C8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BFFCD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53326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Confirm handover (both sides)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C2382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FR-12.1, BR-03</w:t>
            </w:r>
          </w:p>
        </w:tc>
      </w:tr>
      <w:tr w:rsidR="00BF6DB5" w14:paraId="2FBAF73C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E4CE5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CD60C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Choose a pickup point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05DB4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FR-12.2</w:t>
            </w:r>
          </w:p>
        </w:tc>
      </w:tr>
      <w:tr w:rsidR="00BF6DB5" w14:paraId="18B7DD5C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2AB7F9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UC-24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4B29B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View the case timeline and close the case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8CF59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FR-12.3</w:t>
            </w:r>
          </w:p>
        </w:tc>
      </w:tr>
      <w:tr w:rsidR="00BF6DB5" w14:paraId="712316F4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B3CAF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lastRenderedPageBreak/>
              <w:t>UC-25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7F516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View credit and reputation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63DD0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FR-13.1</w:t>
            </w:r>
          </w:p>
        </w:tc>
      </w:tr>
      <w:tr w:rsidR="00BF6DB5" w14:paraId="741EE381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347E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UC-26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E62268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Report a false claim or no-show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C2E02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FR-13.2, BR-07</w:t>
            </w:r>
          </w:p>
        </w:tc>
      </w:tr>
      <w:tr w:rsidR="00BF6DB5" w14:paraId="389CDFD3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0ABEC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UC-27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46B0E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Moderate a post (administrator)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FCDC5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FR-14.1, BR-10</w:t>
            </w:r>
          </w:p>
        </w:tc>
      </w:tr>
      <w:tr w:rsidR="00BF6DB5" w14:paraId="61A1FA97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4377A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UC-28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52C90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Manage category and place dictionaries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F7707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FR-14.2</w:t>
            </w:r>
          </w:p>
        </w:tc>
      </w:tr>
      <w:tr w:rsidR="00BF6DB5" w14:paraId="0CDC0093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1754A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UC-29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16CCA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Handle an abuse report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B5070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FR-14.3</w:t>
            </w:r>
          </w:p>
        </w:tc>
      </w:tr>
      <w:tr w:rsidR="00BF6DB5" w14:paraId="6B1B2095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0EC4C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UC-30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A0424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View the recovery-rate dashboard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1C98B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FR-15.1</w:t>
            </w:r>
          </w:p>
        </w:tc>
      </w:tr>
      <w:tr w:rsidR="00BF6DB5" w14:paraId="4F2364EB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BDE34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C3D01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View matching-quality and usage statistics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13B56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FR-15.2</w:t>
            </w:r>
          </w:p>
        </w:tc>
      </w:tr>
      <w:tr w:rsidR="00BF6DB5" w14:paraId="428A3111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E37B2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F8D46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View the lost-item hotspot map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F9143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FR-16.1</w:t>
            </w:r>
          </w:p>
        </w:tc>
      </w:tr>
      <w:tr w:rsidR="00BF6DB5" w14:paraId="725FFE53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89345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UC-33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AAAFC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Subscribe to a category / place / keyword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27010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FR-17.1</w:t>
            </w:r>
          </w:p>
        </w:tc>
      </w:tr>
      <w:tr w:rsidR="00BF6DB5" w14:paraId="29502B3E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ACB59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UC-34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BFD41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Receive a subscription alert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38A64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FR-17.2</w:t>
            </w:r>
          </w:p>
        </w:tc>
      </w:tr>
      <w:tr w:rsidR="00BF6DB5" w14:paraId="745936CB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97B28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UC-35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A7D58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Get auto-tag suggestions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B8887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FR-18.1, FR-18.3</w:t>
            </w:r>
          </w:p>
        </w:tc>
      </w:tr>
      <w:tr w:rsidR="00BF6DB5" w14:paraId="71F2BF1D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D97EE9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UC-36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A9504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Override auto tags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7A895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FR-18.2, FR-18.3</w:t>
            </w:r>
          </w:p>
        </w:tc>
      </w:tr>
      <w:tr w:rsidR="00BF6DB5" w14:paraId="07CAEEB8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9AC1C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UC-37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09E8D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Mute or disable notifications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36FE6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FR-09.2</w:t>
            </w:r>
          </w:p>
        </w:tc>
      </w:tr>
      <w:tr w:rsidR="00BF6DB5" w14:paraId="3552EDF6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34C3F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UC-38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4E9A4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Appeal a credit penalty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81241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FR-13.2, BR-07</w:t>
            </w:r>
          </w:p>
        </w:tc>
      </w:tr>
      <w:tr w:rsidR="00BF6DB5" w14:paraId="1940ABA9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7FBB2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UC-39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3B974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Export statistics (administrator)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26EC3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FR-15.1, FR-15.2</w:t>
            </w:r>
          </w:p>
        </w:tc>
      </w:tr>
      <w:tr w:rsidR="00BF6DB5" w14:paraId="05F7CD5E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06364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UC-40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5D315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Masked contact until a match is accepted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3B820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FR-10.2, NFR-05</w:t>
            </w:r>
          </w:p>
        </w:tc>
      </w:tr>
      <w:tr w:rsidR="00BF6DB5" w14:paraId="322C1122" w14:textId="77777777">
        <w:trPr>
          <w:cantSplit/>
        </w:trPr>
        <w:tc>
          <w:tcPr>
            <w:tcW w:w="10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8E309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UC-41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EA135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Deactivate the account / delete data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F4AA0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FR-01.3, NFR-06</w:t>
            </w:r>
          </w:p>
        </w:tc>
      </w:tr>
    </w:tbl>
    <w:p w14:paraId="5F9A1479" w14:textId="77777777" w:rsidR="00BF6DB5" w:rsidRDefault="00BF6DB5">
      <w:pPr>
        <w:spacing w:after="20"/>
      </w:pPr>
    </w:p>
    <w:p w14:paraId="35105EF8" w14:textId="77777777" w:rsidR="00BF6DB5" w:rsidRDefault="00B97A92">
      <w:pPr>
        <w:pStyle w:val="1"/>
        <w:rPr>
          <w:lang w:eastAsia="zh-CN"/>
        </w:rPr>
      </w:pPr>
      <w:bookmarkStart w:id="69" w:name="_Toc243242755"/>
      <w:r>
        <w:rPr>
          <w:lang w:eastAsia="zh-CN"/>
        </w:rPr>
        <w:t>附录</w:t>
      </w:r>
      <w:r>
        <w:rPr>
          <w:lang w:eastAsia="zh-CN"/>
        </w:rPr>
        <w:t xml:space="preserve"> C </w:t>
      </w:r>
      <w:r>
        <w:rPr>
          <w:lang w:eastAsia="zh-CN"/>
        </w:rPr>
        <w:t>需求基线与优先级核对</w:t>
      </w:r>
      <w:bookmarkEnd w:id="69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077"/>
        <w:gridCol w:w="6520"/>
      </w:tblGrid>
      <w:tr w:rsidR="00BF6DB5" w14:paraId="412171BF" w14:textId="77777777">
        <w:trPr>
          <w:cantSplit/>
          <w:tblHeader/>
        </w:trPr>
        <w:tc>
          <w:tcPr>
            <w:tcW w:w="175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1810F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分类</w:t>
            </w:r>
            <w:proofErr w:type="spellEnd"/>
          </w:p>
        </w:tc>
        <w:tc>
          <w:tcPr>
            <w:tcW w:w="107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650529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数量</w:t>
            </w:r>
            <w:proofErr w:type="spellEnd"/>
          </w:p>
        </w:tc>
        <w:tc>
          <w:tcPr>
            <w:tcW w:w="6520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7C2EF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处理原则</w:t>
            </w:r>
            <w:proofErr w:type="spellEnd"/>
          </w:p>
        </w:tc>
      </w:tr>
      <w:tr w:rsidR="00BF6DB5" w14:paraId="7BF86F9D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158DF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Must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F3436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21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6E5D2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保持原级别；核心隐私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权限约束不能因可选功能推迟而豁免。</w:t>
            </w:r>
          </w:p>
        </w:tc>
      </w:tr>
      <w:tr w:rsidR="00BF6DB5" w14:paraId="4DFB7D2D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DEE10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Should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6CBC3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16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7D538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FR-07.1/07.2 </w:t>
            </w:r>
            <w:r>
              <w:rPr>
                <w:sz w:val="19"/>
                <w:lang w:eastAsia="zh-CN"/>
              </w:rPr>
              <w:t>等维持</w:t>
            </w:r>
            <w:r>
              <w:rPr>
                <w:sz w:val="19"/>
                <w:lang w:eastAsia="zh-CN"/>
              </w:rPr>
              <w:t xml:space="preserve"> Should</w:t>
            </w:r>
            <w:r>
              <w:rPr>
                <w:sz w:val="19"/>
                <w:lang w:eastAsia="zh-CN"/>
              </w:rPr>
              <w:t>；未实现须说明替代和入口处理。</w:t>
            </w:r>
          </w:p>
        </w:tc>
      </w:tr>
      <w:tr w:rsidR="00BF6DB5" w14:paraId="1B0E8E76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FDF43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Could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8F167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5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5E5C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FR-16.1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17.1/17.2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18.1/18.2 </w:t>
            </w:r>
            <w:proofErr w:type="spellStart"/>
            <w:r>
              <w:rPr>
                <w:sz w:val="19"/>
              </w:rPr>
              <w:t>可延期；不把</w:t>
            </w:r>
            <w:proofErr w:type="spellEnd"/>
            <w:r>
              <w:rPr>
                <w:sz w:val="19"/>
              </w:rPr>
              <w:t xml:space="preserve"> FR-18.3 </w:t>
            </w:r>
            <w:proofErr w:type="spellStart"/>
            <w:r>
              <w:rPr>
                <w:sz w:val="19"/>
              </w:rPr>
              <w:t>混入可选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18CE51D0" w14:textId="77777777">
        <w:trPr>
          <w:cantSplit/>
        </w:trPr>
        <w:tc>
          <w:tcPr>
            <w:tcW w:w="175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7C178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总计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A053C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42</w:t>
            </w:r>
          </w:p>
        </w:tc>
        <w:tc>
          <w:tcPr>
            <w:tcW w:w="6520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BAC96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全部具输入、输出、来源场景与功能验收，见</w:t>
            </w:r>
            <w:r>
              <w:rPr>
                <w:sz w:val="19"/>
                <w:lang w:eastAsia="zh-CN"/>
              </w:rPr>
              <w:t xml:space="preserve"> 6.2 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 xml:space="preserve"> 9.1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3E254BAA" w14:textId="77777777" w:rsidR="00BF6DB5" w:rsidRDefault="00BF6DB5">
      <w:pPr>
        <w:spacing w:after="20"/>
        <w:rPr>
          <w:lang w:eastAsia="zh-CN"/>
        </w:rPr>
      </w:pPr>
    </w:p>
    <w:p w14:paraId="37D49974" w14:textId="77777777" w:rsidR="00BF6DB5" w:rsidRDefault="00B97A92">
      <w:pPr>
        <w:pStyle w:val="1"/>
        <w:pageBreakBefore/>
        <w:rPr>
          <w:lang w:eastAsia="zh-CN"/>
        </w:rPr>
      </w:pPr>
      <w:bookmarkStart w:id="70" w:name="_Toc243242756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D </w:t>
      </w:r>
      <w:r>
        <w:rPr>
          <w:lang w:eastAsia="zh-CN"/>
        </w:rPr>
        <w:t>关键实体字段与约束</w:t>
      </w:r>
      <w:bookmarkEnd w:id="70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742"/>
        <w:gridCol w:w="3515"/>
      </w:tblGrid>
      <w:tr w:rsidR="00BF6DB5" w14:paraId="53A18ED8" w14:textId="77777777">
        <w:trPr>
          <w:cantSplit/>
          <w:tblHeader/>
        </w:trPr>
        <w:tc>
          <w:tcPr>
            <w:tcW w:w="209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0FCD75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实体</w:t>
            </w:r>
            <w:proofErr w:type="spellEnd"/>
          </w:p>
        </w:tc>
        <w:tc>
          <w:tcPr>
            <w:tcW w:w="374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49E4EF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主要字段</w:t>
            </w:r>
            <w:proofErr w:type="spellEnd"/>
          </w:p>
        </w:tc>
        <w:tc>
          <w:tcPr>
            <w:tcW w:w="3515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E0802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约束</w:t>
            </w:r>
            <w:proofErr w:type="spellEnd"/>
          </w:p>
        </w:tc>
      </w:tr>
      <w:tr w:rsidR="00BF6DB5" w14:paraId="47BF4A84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F1C82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users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98C8F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user_id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nickname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avatar_ref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campus_verified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verification_method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created_at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62F0D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邮箱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学号等身份字段受限；公开昵称不返回私密账号标识。</w:t>
            </w:r>
          </w:p>
        </w:tc>
      </w:tr>
      <w:tr w:rsidR="00BF6DB5" w14:paraId="12EB1732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9A89F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items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AA89D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PK </w:t>
            </w:r>
            <w:proofErr w:type="spellStart"/>
            <w:r>
              <w:rPr>
                <w:sz w:val="19"/>
              </w:rPr>
              <w:t>item_id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FK</w:t>
            </w:r>
            <w:proofErr w:type="spellEnd"/>
            <w:r>
              <w:rPr>
                <w:sz w:val="19"/>
              </w:rPr>
              <w:t xml:space="preserve"> user_id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type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category_id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title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description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event_time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place_id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custody_status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version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75D14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type+status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决定池；可接受活动案件唯一；关闭原因必填；乐观版本防冲突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58CE05C0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E590A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item_photos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EC7A4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PK </w:t>
            </w:r>
            <w:proofErr w:type="spellStart"/>
            <w:r>
              <w:rPr>
                <w:sz w:val="19"/>
              </w:rPr>
              <w:t>photo_id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FK</w:t>
            </w:r>
            <w:proofErr w:type="spellEnd"/>
            <w:r>
              <w:rPr>
                <w:sz w:val="19"/>
              </w:rPr>
              <w:t xml:space="preserve"> item_id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private_key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masked_key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masking_status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moderation_status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embedding_ref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order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1B63B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原图与公开衍生图分开；处理未完成不公开。</w:t>
            </w:r>
          </w:p>
        </w:tc>
      </w:tr>
      <w:tr w:rsidR="00BF6DB5" w14:paraId="00182CDC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BF8AA9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embedding index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37758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embedding_id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photo_id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vector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model_version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generated_at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A4608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外部向量索引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存储视图，不增加一个用户角色；模型更新可重建。</w:t>
            </w:r>
          </w:p>
        </w:tc>
      </w:tr>
      <w:tr w:rsidR="00BF6DB5" w14:paraId="6E09C261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7D932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match_candidates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83A8A4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candidate_id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source_id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counterpart_id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score_components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total_score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rule_version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feedback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E9A91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相反类型；有源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目标访问权限；候选与物品关联不代表归属。</w:t>
            </w:r>
          </w:p>
        </w:tc>
      </w:tr>
      <w:tr w:rsidR="00BF6DB5" w14:paraId="4AB369E0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730551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cases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9FB47D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case_id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found_item_id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lost_item_</w:t>
            </w:r>
            <w:proofErr w:type="gramStart"/>
            <w:r>
              <w:rPr>
                <w:sz w:val="19"/>
              </w:rPr>
              <w:t>id?</w:t>
            </w:r>
            <w:r>
              <w:rPr>
                <w:sz w:val="19"/>
              </w:rPr>
              <w:t>、</w:t>
            </w:r>
            <w:proofErr w:type="gramEnd"/>
            <w:r>
              <w:rPr>
                <w:sz w:val="19"/>
              </w:rPr>
              <w:t>candidate_</w:t>
            </w:r>
            <w:proofErr w:type="gramStart"/>
            <w:r>
              <w:rPr>
                <w:sz w:val="19"/>
              </w:rPr>
              <w:t>id?</w:t>
            </w:r>
            <w:r>
              <w:rPr>
                <w:sz w:val="19"/>
              </w:rPr>
              <w:t>、</w:t>
            </w:r>
            <w:proofErr w:type="gramEnd"/>
            <w:r>
              <w:rPr>
                <w:sz w:val="19"/>
              </w:rPr>
              <w:t>finder_id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claimant_id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opened_at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closed_at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DC04D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finder≠claimant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found_item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必有；手动认领可无算法候选；找回率按</w:t>
            </w:r>
            <w:proofErr w:type="spellEnd"/>
            <w:r>
              <w:rPr>
                <w:sz w:val="19"/>
              </w:rPr>
              <w:t xml:space="preserve"> linked </w:t>
            </w:r>
            <w:proofErr w:type="spellStart"/>
            <w:r>
              <w:rPr>
                <w:sz w:val="19"/>
              </w:rPr>
              <w:t>lost_item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去重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1A7737C1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F19D2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verification_challenges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27A94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PK </w:t>
            </w:r>
            <w:proofErr w:type="spellStart"/>
            <w:r>
              <w:rPr>
                <w:sz w:val="19"/>
              </w:rPr>
              <w:t>challenge_id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item_id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question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private_reference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active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version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95F22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参考细节加密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受限保存；不向认领者返回，不用回答哈希自动确权。</w:t>
            </w:r>
          </w:p>
        </w:tc>
      </w:tr>
      <w:tr w:rsidR="00BF6DB5" w14:paraId="6859D6C3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A2B76F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verification_evidence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6412B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evidence_id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case_id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challenge_</w:t>
            </w:r>
            <w:proofErr w:type="gramStart"/>
            <w:r>
              <w:rPr>
                <w:sz w:val="19"/>
              </w:rPr>
              <w:t>id?</w:t>
            </w:r>
            <w:r>
              <w:rPr>
                <w:sz w:val="19"/>
              </w:rPr>
              <w:t>、</w:t>
            </w:r>
            <w:proofErr w:type="gramEnd"/>
            <w:r>
              <w:rPr>
                <w:sz w:val="19"/>
              </w:rPr>
              <w:t>answer_private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photo_private_ref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reviewer_id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decision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reason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reviewed_at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2FA85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每案隔离；审核人有权限且理由必填；结案</w:t>
            </w:r>
            <w:r>
              <w:rPr>
                <w:sz w:val="19"/>
                <w:lang w:eastAsia="zh-CN"/>
              </w:rPr>
              <w:t xml:space="preserve"> 30 </w:t>
            </w:r>
            <w:r>
              <w:rPr>
                <w:sz w:val="19"/>
                <w:lang w:eastAsia="zh-CN"/>
              </w:rPr>
              <w:t>天内清理原始证据。</w:t>
            </w:r>
          </w:p>
        </w:tc>
      </w:tr>
      <w:tr w:rsidR="00BF6DB5" w14:paraId="315032ED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90E9C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handover_confirmations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65698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PK </w:t>
            </w:r>
            <w:proofErr w:type="spellStart"/>
            <w:r>
              <w:rPr>
                <w:sz w:val="19"/>
              </w:rPr>
              <w:t>confirmation_id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case_id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confirmed_at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method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8F6CDC" w14:textId="77777777" w:rsidR="00BF6DB5" w:rsidRDefault="00B97A92">
            <w:pPr>
              <w:spacing w:before="20" w:after="60" w:line="254" w:lineRule="auto"/>
            </w:pPr>
            <w:proofErr w:type="gramStart"/>
            <w:r>
              <w:rPr>
                <w:sz w:val="19"/>
              </w:rPr>
              <w:t>UNIQUE(</w:t>
            </w:r>
            <w:proofErr w:type="spellStart"/>
            <w:proofErr w:type="gramEnd"/>
            <w:r>
              <w:rPr>
                <w:sz w:val="19"/>
              </w:rPr>
              <w:t>case_</w:t>
            </w:r>
            <w:proofErr w:type="gramStart"/>
            <w:r>
              <w:rPr>
                <w:sz w:val="19"/>
              </w:rPr>
              <w:t>id,user</w:t>
            </w:r>
            <w:proofErr w:type="gramEnd"/>
            <w:r>
              <w:rPr>
                <w:sz w:val="19"/>
              </w:rPr>
              <w:t>_</w:t>
            </w:r>
            <w:proofErr w:type="gramStart"/>
            <w:r>
              <w:rPr>
                <w:sz w:val="19"/>
              </w:rPr>
              <w:t>id</w:t>
            </w:r>
            <w:proofErr w:type="spellEnd"/>
            <w:r>
              <w:rPr>
                <w:sz w:val="19"/>
              </w:rPr>
              <w:t>)</w:t>
            </w:r>
            <w:r>
              <w:rPr>
                <w:sz w:val="19"/>
              </w:rPr>
              <w:t>；</w:t>
            </w:r>
            <w:proofErr w:type="spellStart"/>
            <w:proofErr w:type="gramEnd"/>
            <w:r>
              <w:rPr>
                <w:sz w:val="19"/>
              </w:rPr>
              <w:t>管理员覆盖另记审计，不能伪造第二用户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F6DB5" w14:paraId="550C56DD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BE8370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credit_records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C55B9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record_id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case_id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event_type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rule_version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appeal_status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58A70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追加记录与更正；没有核实结论不扣分。</w:t>
            </w:r>
          </w:p>
        </w:tc>
      </w:tr>
      <w:tr w:rsidR="00BF6DB5" w14:paraId="72A46284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6D334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notifications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55003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notification_id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event_type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target_type/id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read_at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channel_status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created_at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F5F42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站内记录先持久化；通道状态不等于终端送达；去重键含用户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事件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目标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窗口。</w:t>
            </w:r>
          </w:p>
        </w:tc>
      </w:tr>
      <w:tr w:rsidR="00BF6DB5" w14:paraId="098C3CD9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6466C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subscriptions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C8A24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PK </w:t>
            </w:r>
            <w:proofErr w:type="spellStart"/>
            <w:r>
              <w:rPr>
                <w:sz w:val="19"/>
              </w:rPr>
              <w:t>subscription_id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user_id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kind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value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active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05AB6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按用户控制频次；可停用删除。</w:t>
            </w:r>
          </w:p>
        </w:tc>
      </w:tr>
      <w:tr w:rsidR="00BF6DB5" w14:paraId="34573413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07026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reports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F53F9A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report_id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reporter_id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target_type/id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reason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handled_by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handled_at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95EAA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类型化目标与权限检查；举报不是事实判定。</w:t>
            </w:r>
          </w:p>
        </w:tc>
      </w:tr>
      <w:tr w:rsidR="00BF6DB5" w14:paraId="32D005CF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7593F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lastRenderedPageBreak/>
              <w:t>audit_logs</w:t>
            </w:r>
            <w:proofErr w:type="spellEnd"/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BA6D7C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log_id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actor_id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target_type/id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reason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before_after_summary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created_at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06E01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禁止敏感明文；追加；限制读取；到期按规则汇总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匿名化。</w:t>
            </w:r>
          </w:p>
        </w:tc>
      </w:tr>
      <w:tr w:rsidR="00BF6DB5" w14:paraId="70D90EB4" w14:textId="77777777">
        <w:trPr>
          <w:cantSplit/>
        </w:trPr>
        <w:tc>
          <w:tcPr>
            <w:tcW w:w="20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17BB12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service_points</w:t>
            </w:r>
            <w:proofErr w:type="spellEnd"/>
            <w:r>
              <w:rPr>
                <w:sz w:val="19"/>
              </w:rPr>
              <w:t xml:space="preserve"> / dictionaries</w:t>
            </w:r>
          </w:p>
        </w:tc>
        <w:tc>
          <w:tcPr>
            <w:tcW w:w="374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485F5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PK point/category/place_id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parent/zone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active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hours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authorised_staff_ref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7F5B2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停用不破坏旧帖可读标签；已确认合作才可接收保管。</w:t>
            </w:r>
          </w:p>
        </w:tc>
      </w:tr>
    </w:tbl>
    <w:p w14:paraId="52161549" w14:textId="77777777" w:rsidR="00BF6DB5" w:rsidRDefault="00BF6DB5">
      <w:pPr>
        <w:spacing w:after="20"/>
        <w:rPr>
          <w:lang w:eastAsia="zh-CN"/>
        </w:rPr>
      </w:pPr>
    </w:p>
    <w:p w14:paraId="343B8223" w14:textId="77777777" w:rsidR="00BF6DB5" w:rsidRDefault="00B97A92">
      <w:pPr>
        <w:pStyle w:val="1"/>
        <w:rPr>
          <w:lang w:eastAsia="zh-CN"/>
        </w:rPr>
      </w:pPr>
      <w:bookmarkStart w:id="71" w:name="_Toc243242757"/>
      <w:r>
        <w:rPr>
          <w:lang w:eastAsia="zh-CN"/>
        </w:rPr>
        <w:t>附录</w:t>
      </w:r>
      <w:r>
        <w:rPr>
          <w:lang w:eastAsia="zh-CN"/>
        </w:rPr>
        <w:t xml:space="preserve"> E </w:t>
      </w:r>
      <w:r>
        <w:rPr>
          <w:lang w:eastAsia="zh-CN"/>
        </w:rPr>
        <w:t>外部接口需求</w:t>
      </w:r>
      <w:bookmarkEnd w:id="71"/>
    </w:p>
    <w:p w14:paraId="69FC52C7" w14:textId="77777777" w:rsidR="00BF6DB5" w:rsidRDefault="00B97A92">
      <w:pPr>
        <w:rPr>
          <w:lang w:eastAsia="zh-CN"/>
        </w:rPr>
      </w:pPr>
      <w:r>
        <w:rPr>
          <w:lang w:eastAsia="zh-CN"/>
        </w:rPr>
        <w:t>此处为</w:t>
      </w:r>
      <w:r>
        <w:rPr>
          <w:lang w:eastAsia="zh-CN"/>
        </w:rPr>
        <w:t xml:space="preserve"> M2 </w:t>
      </w:r>
      <w:r>
        <w:rPr>
          <w:lang w:eastAsia="zh-CN"/>
        </w:rPr>
        <w:t>的接口细化基础，保留原来的接口信息，但不占用第</w:t>
      </w:r>
      <w:r>
        <w:rPr>
          <w:lang w:eastAsia="zh-CN"/>
        </w:rPr>
        <w:t xml:space="preserve"> 5 </w:t>
      </w:r>
      <w:r>
        <w:rPr>
          <w:lang w:eastAsia="zh-CN"/>
        </w:rPr>
        <w:t>章原型位置。</w:t>
      </w:r>
      <w:r>
        <w:rPr>
          <w:lang w:eastAsia="zh-CN"/>
        </w:rPr>
        <w:t xml:space="preserve">API </w:t>
      </w:r>
      <w:r>
        <w:rPr>
          <w:lang w:eastAsia="zh-CN"/>
        </w:rPr>
        <w:t>使用</w:t>
      </w:r>
      <w:r>
        <w:rPr>
          <w:lang w:eastAsia="zh-CN"/>
        </w:rPr>
        <w:t xml:space="preserve"> HTTPS/JSON</w:t>
      </w:r>
      <w:r>
        <w:rPr>
          <w:lang w:eastAsia="zh-CN"/>
        </w:rPr>
        <w:t>，版本化路径</w:t>
      </w:r>
      <w:r>
        <w:rPr>
          <w:lang w:eastAsia="zh-CN"/>
        </w:rPr>
        <w:t xml:space="preserve"> /api/v1</w:t>
      </w:r>
      <w:r>
        <w:rPr>
          <w:lang w:eastAsia="zh-CN"/>
        </w:rPr>
        <w:t>；请求与响应字段、错误码、分页和会话在</w:t>
      </w:r>
      <w:r>
        <w:rPr>
          <w:lang w:eastAsia="zh-CN"/>
        </w:rPr>
        <w:t xml:space="preserve"> OpenAPI </w:t>
      </w:r>
      <w:r>
        <w:rPr>
          <w:lang w:eastAsia="zh-CN"/>
        </w:rPr>
        <w:t>固定。服务器验证用户、角色、对象和状态；前端禁用按钮不算安全措施。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969"/>
        <w:gridCol w:w="3798"/>
      </w:tblGrid>
      <w:tr w:rsidR="00BF6DB5" w14:paraId="292D5CD0" w14:textId="77777777">
        <w:trPr>
          <w:cantSplit/>
          <w:tblHeader/>
        </w:trPr>
        <w:tc>
          <w:tcPr>
            <w:tcW w:w="1587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0082E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接口域</w:t>
            </w:r>
            <w:proofErr w:type="spellEnd"/>
          </w:p>
        </w:tc>
        <w:tc>
          <w:tcPr>
            <w:tcW w:w="3969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A97209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代表端点</w:t>
            </w:r>
            <w:proofErr w:type="spellEnd"/>
          </w:p>
        </w:tc>
        <w:tc>
          <w:tcPr>
            <w:tcW w:w="3798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88B8FB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行为约束</w:t>
            </w:r>
            <w:proofErr w:type="spellEnd"/>
          </w:p>
        </w:tc>
      </w:tr>
      <w:tr w:rsidR="00BF6DB5" w14:paraId="3078087E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4E530E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身份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D52277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POST /auth/</w:t>
            </w:r>
            <w:proofErr w:type="spellStart"/>
            <w:r>
              <w:rPr>
                <w:sz w:val="19"/>
              </w:rPr>
              <w:t>login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/auth/verify-campus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981C0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H5 </w:t>
            </w:r>
            <w:r>
              <w:rPr>
                <w:sz w:val="19"/>
                <w:lang w:eastAsia="zh-CN"/>
              </w:rPr>
              <w:t>邮箱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名单与小程序</w:t>
            </w:r>
            <w:r>
              <w:rPr>
                <w:sz w:val="19"/>
                <w:lang w:eastAsia="zh-CN"/>
              </w:rPr>
              <w:t xml:space="preserve"> code </w:t>
            </w:r>
            <w:r>
              <w:rPr>
                <w:sz w:val="19"/>
                <w:lang w:eastAsia="zh-CN"/>
              </w:rPr>
              <w:t>适配；不返回学校系统凭据。</w:t>
            </w:r>
          </w:p>
        </w:tc>
      </w:tr>
      <w:tr w:rsidR="00BF6DB5" w14:paraId="4411B200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EA9C5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物品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图片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7CBC40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POST/GET/PATCH /</w:t>
            </w:r>
            <w:proofErr w:type="spellStart"/>
            <w:r>
              <w:rPr>
                <w:sz w:val="19"/>
              </w:rPr>
              <w:t>items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/items/{id}/photos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24ECCC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校验发布权限、版本及状态；后端代理存储；返回处理状态而非公开原图。</w:t>
            </w:r>
          </w:p>
        </w:tc>
      </w:tr>
      <w:tr w:rsidR="00BF6DB5" w14:paraId="6B3F669D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E67214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候选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B35F6E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GET /items/{id}/</w:t>
            </w:r>
            <w:proofErr w:type="spellStart"/>
            <w:r>
              <w:rPr>
                <w:sz w:val="19"/>
              </w:rPr>
              <w:t>candidates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/candidates/{id}/feedback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60C3AC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实际分量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理由、模型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规则版本与降级标识。</w:t>
            </w:r>
          </w:p>
        </w:tc>
      </w:tr>
      <w:tr w:rsidR="00BF6DB5" w14:paraId="3C34CD03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5079A9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案件核验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58467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cases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/cases/{id}/</w:t>
            </w:r>
            <w:proofErr w:type="spellStart"/>
            <w:r>
              <w:rPr>
                <w:sz w:val="19"/>
              </w:rPr>
              <w:t>evidence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/cases/{id}/review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956AF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双方接受和证据权限；只有授权审核人提交核验结论；参考答案不返回。</w:t>
            </w:r>
          </w:p>
        </w:tc>
      </w:tr>
      <w:tr w:rsidR="00BF6DB5" w14:paraId="07AD8524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A9B2A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确认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会话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384E5F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POST /cases/{id}/</w:t>
            </w:r>
            <w:proofErr w:type="spellStart"/>
            <w:r>
              <w:rPr>
                <w:sz w:val="19"/>
              </w:rPr>
              <w:t>confirm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GET</w:t>
            </w:r>
            <w:proofErr w:type="spellEnd"/>
            <w:r>
              <w:rPr>
                <w:sz w:val="19"/>
              </w:rPr>
              <w:t>/POST /cases/{id}/messages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235CD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状态机与幂等；用户不能提交他人的确认身份。</w:t>
            </w:r>
          </w:p>
        </w:tc>
      </w:tr>
      <w:tr w:rsidR="00BF6DB5" w14:paraId="163542B2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D9722C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通知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订阅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FDCF62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notifications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/subscriptions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09D4CA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站内可见；平台通道授权单列，不把受理响应当送达。</w:t>
            </w:r>
          </w:p>
        </w:tc>
      </w:tr>
      <w:tr w:rsidR="00BF6DB5" w14:paraId="5E635636" w14:textId="77777777">
        <w:trPr>
          <w:cantSplit/>
        </w:trPr>
        <w:tc>
          <w:tcPr>
            <w:tcW w:w="1587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4C5D1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管理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9B03B5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GET /admin/</w:t>
            </w:r>
            <w:proofErr w:type="spellStart"/>
            <w:r>
              <w:rPr>
                <w:sz w:val="19"/>
              </w:rPr>
              <w:t>reports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POST</w:t>
            </w:r>
            <w:proofErr w:type="spellEnd"/>
            <w:r>
              <w:rPr>
                <w:sz w:val="19"/>
              </w:rPr>
              <w:t xml:space="preserve"> /admin/items/{id}/</w:t>
            </w:r>
            <w:proofErr w:type="spellStart"/>
            <w:r>
              <w:rPr>
                <w:sz w:val="19"/>
              </w:rPr>
              <w:t>moderate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GET</w:t>
            </w:r>
            <w:proofErr w:type="spellEnd"/>
            <w:r>
              <w:rPr>
                <w:sz w:val="19"/>
              </w:rPr>
              <w:t xml:space="preserve"> /admin/metrics</w:t>
            </w:r>
          </w:p>
        </w:tc>
        <w:tc>
          <w:tcPr>
            <w:tcW w:w="3798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EA08E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RBAC</w:t>
            </w:r>
            <w:r>
              <w:rPr>
                <w:sz w:val="19"/>
                <w:lang w:eastAsia="zh-CN"/>
              </w:rPr>
              <w:t>、理由、审计及固定统计群体；导出最小必要数据。</w:t>
            </w:r>
          </w:p>
        </w:tc>
      </w:tr>
    </w:tbl>
    <w:p w14:paraId="23EF317B" w14:textId="77777777" w:rsidR="00BF6DB5" w:rsidRDefault="00BF6DB5">
      <w:pPr>
        <w:spacing w:after="20"/>
        <w:rPr>
          <w:lang w:eastAsia="zh-CN"/>
        </w:rPr>
      </w:pPr>
    </w:p>
    <w:p w14:paraId="2A4A09B0" w14:textId="77777777" w:rsidR="00BF6DB5" w:rsidRDefault="00B97A92">
      <w:pPr>
        <w:rPr>
          <w:lang w:eastAsia="zh-CN"/>
        </w:rPr>
      </w:pPr>
      <w:proofErr w:type="spellStart"/>
      <w:r>
        <w:t>算法服务仅由后端调用：输入为</w:t>
      </w:r>
      <w:proofErr w:type="spellEnd"/>
      <w:r>
        <w:t xml:space="preserve"> </w:t>
      </w:r>
      <w:proofErr w:type="spellStart"/>
      <w:r>
        <w:t>item_id</w:t>
      </w:r>
      <w:r>
        <w:t>、当前图像向量</w:t>
      </w:r>
      <w:proofErr w:type="spellEnd"/>
      <w:r>
        <w:t>/</w:t>
      </w:r>
      <w:proofErr w:type="spellStart"/>
      <w:r>
        <w:t>文本、时间、</w:t>
      </w:r>
      <w:r>
        <w:t>place_id</w:t>
      </w:r>
      <w:r>
        <w:t>、</w:t>
      </w:r>
      <w:r>
        <w:t>top_k</w:t>
      </w:r>
      <w:r>
        <w:t>；输出为候选</w:t>
      </w:r>
      <w:proofErr w:type="spellEnd"/>
      <w:r>
        <w:t xml:space="preserve"> </w:t>
      </w:r>
      <w:proofErr w:type="spellStart"/>
      <w:r>
        <w:t>item_id</w:t>
      </w:r>
      <w:r>
        <w:t>、实际</w:t>
      </w:r>
      <w:proofErr w:type="spellEnd"/>
      <w:r>
        <w:t xml:space="preserve"> </w:t>
      </w:r>
      <w:proofErr w:type="spellStart"/>
      <w:r>
        <w:t>score_components</w:t>
      </w:r>
      <w:r>
        <w:t>、</w:t>
      </w:r>
      <w:r>
        <w:t>total_score</w:t>
      </w:r>
      <w:r>
        <w:t>、</w:t>
      </w:r>
      <w:r>
        <w:t>reason</w:t>
      </w:r>
      <w:proofErr w:type="spellEnd"/>
      <w:r>
        <w:t xml:space="preserve"> </w:t>
      </w:r>
      <w:proofErr w:type="spellStart"/>
      <w:r>
        <w:t>和版本</w:t>
      </w:r>
      <w:proofErr w:type="spellEnd"/>
      <w:r>
        <w:t>。</w:t>
      </w:r>
      <w:r>
        <w:rPr>
          <w:lang w:eastAsia="zh-CN"/>
        </w:rPr>
        <w:t>超时则返回明确的基础检索</w:t>
      </w:r>
      <w:r>
        <w:rPr>
          <w:lang w:eastAsia="zh-CN"/>
        </w:rPr>
        <w:t>/</w:t>
      </w:r>
      <w:r>
        <w:rPr>
          <w:lang w:eastAsia="zh-CN"/>
        </w:rPr>
        <w:t>处理中状态；故障不得产生虚构分数或归属结论。</w:t>
      </w:r>
    </w:p>
    <w:p w14:paraId="75625BC8" w14:textId="77777777" w:rsidR="00BF6DB5" w:rsidRDefault="00B97A92">
      <w:pPr>
        <w:pStyle w:val="1"/>
        <w:pageBreakBefore/>
        <w:rPr>
          <w:lang w:eastAsia="zh-CN"/>
        </w:rPr>
      </w:pPr>
      <w:bookmarkStart w:id="72" w:name="_Toc243242758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F </w:t>
      </w:r>
      <w:r>
        <w:rPr>
          <w:lang w:eastAsia="zh-CN"/>
        </w:rPr>
        <w:t>技术风险与核验记录</w:t>
      </w:r>
      <w:bookmarkEnd w:id="72"/>
    </w:p>
    <w:p w14:paraId="5968065C" w14:textId="77777777" w:rsidR="00BF6DB5" w:rsidRDefault="00B97A92">
      <w:pPr>
        <w:pStyle w:val="21"/>
      </w:pPr>
      <w:bookmarkStart w:id="73" w:name="_Toc243242759"/>
      <w:r>
        <w:t xml:space="preserve">F.1 </w:t>
      </w:r>
      <w:proofErr w:type="spellStart"/>
      <w:r>
        <w:t>平台资料核验</w:t>
      </w:r>
      <w:bookmarkEnd w:id="73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BF6DB5" w14:paraId="51FD68BB" w14:textId="77777777">
        <w:trPr>
          <w:cantSplit/>
          <w:tblHeader/>
        </w:trPr>
        <w:tc>
          <w:tcPr>
            <w:tcW w:w="3969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C8D742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资料</w:t>
            </w:r>
            <w:proofErr w:type="spellEnd"/>
          </w:p>
        </w:tc>
        <w:tc>
          <w:tcPr>
            <w:tcW w:w="5386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F6BEAA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状态与使用限制</w:t>
            </w:r>
            <w:proofErr w:type="spellEnd"/>
          </w:p>
        </w:tc>
      </w:tr>
      <w:tr w:rsidR="00BF6DB5" w14:paraId="7D71CC8C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A7BA22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DCloud</w:t>
            </w:r>
            <w:proofErr w:type="spellEnd"/>
            <w:r>
              <w:rPr>
                <w:sz w:val="19"/>
              </w:rPr>
              <w:t xml:space="preserve"> https://uniapp.dcloud.net.cn/tutorial/platform.html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9C68E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本轮读取到跨平台条件编译说明；仅支持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存在平台差异、需适配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，不证明项目已经双端跑通。</w:t>
            </w:r>
          </w:p>
        </w:tc>
      </w:tr>
      <w:tr w:rsidR="00BF6DB5" w14:paraId="3C768569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C0FFA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微信网络</w:t>
            </w:r>
            <w:r>
              <w:rPr>
                <w:sz w:val="19"/>
                <w:lang w:eastAsia="zh-CN"/>
              </w:rPr>
              <w:t xml:space="preserve"> https://developers.weixin.qq.com/miniprogram/dev/framework/ability/network.html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1C4B0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本轮未能读取页面；域名</w:t>
            </w:r>
            <w:r>
              <w:rPr>
                <w:sz w:val="19"/>
                <w:lang w:eastAsia="zh-CN"/>
              </w:rPr>
              <w:t>/HTTPS/</w:t>
            </w:r>
            <w:r>
              <w:rPr>
                <w:sz w:val="19"/>
                <w:lang w:eastAsia="zh-CN"/>
              </w:rPr>
              <w:t>测试环境等实际限制进入</w:t>
            </w:r>
            <w:r>
              <w:rPr>
                <w:sz w:val="19"/>
                <w:lang w:eastAsia="zh-CN"/>
              </w:rPr>
              <w:t xml:space="preserve"> TBD-06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000AA59D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E8E66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微信订阅</w:t>
            </w:r>
            <w:r>
              <w:rPr>
                <w:sz w:val="19"/>
                <w:lang w:eastAsia="zh-CN"/>
              </w:rPr>
              <w:t xml:space="preserve"> https://developers.weixin.qq.com/miniprogram/dev/framework/open-ability/subscribe-message-overview.html</w:t>
            </w:r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DB244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本轮未能读取页面；使用</w:t>
            </w:r>
            <w:r>
              <w:rPr>
                <w:sz w:val="19"/>
                <w:lang w:eastAsia="zh-CN"/>
              </w:rPr>
              <w:t xml:space="preserve"> R4 </w:t>
            </w:r>
            <w:r>
              <w:rPr>
                <w:sz w:val="19"/>
                <w:lang w:eastAsia="zh-CN"/>
              </w:rPr>
              <w:t>的保守设计边界，配额和授权模型须由</w:t>
            </w:r>
            <w:r>
              <w:rPr>
                <w:sz w:val="19"/>
                <w:lang w:eastAsia="zh-CN"/>
              </w:rPr>
              <w:t xml:space="preserve"> M2 </w:t>
            </w:r>
            <w:r>
              <w:rPr>
                <w:sz w:val="19"/>
                <w:lang w:eastAsia="zh-CN"/>
              </w:rPr>
              <w:t>实际账号与最新官方说明确认。</w:t>
            </w:r>
          </w:p>
        </w:tc>
      </w:tr>
      <w:tr w:rsidR="00BF6DB5" w14:paraId="6BB0D2AF" w14:textId="77777777">
        <w:trPr>
          <w:cantSplit/>
        </w:trPr>
        <w:tc>
          <w:tcPr>
            <w:tcW w:w="3969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801CE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国家标准记录</w:t>
            </w:r>
            <w:proofErr w:type="spellEnd"/>
          </w:p>
        </w:tc>
        <w:tc>
          <w:tcPr>
            <w:tcW w:w="5386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E18B7B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>GB/T 9385-2008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https://std.samr.gov.cn/gb/search/gbDetailedCNF?id=71F772D7FB12D3A7E05397BE0A0AB82A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GB/T 8567-2006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https://std.samr.gov.cn/gb/search/gbDetailedCNF?id=71F772D7FDE1D3A7E05397BE0A0AB82A</w:t>
            </w:r>
            <w:r>
              <w:rPr>
                <w:sz w:val="19"/>
              </w:rPr>
              <w:t>。</w:t>
            </w:r>
          </w:p>
        </w:tc>
      </w:tr>
    </w:tbl>
    <w:p w14:paraId="798F7E14" w14:textId="77777777" w:rsidR="00BF6DB5" w:rsidRDefault="00BF6DB5">
      <w:pPr>
        <w:spacing w:after="20"/>
      </w:pPr>
    </w:p>
    <w:p w14:paraId="10E4C4DF" w14:textId="77777777" w:rsidR="00BF6DB5" w:rsidRDefault="00B97A92">
      <w:pPr>
        <w:pStyle w:val="21"/>
      </w:pPr>
      <w:bookmarkStart w:id="74" w:name="_Toc243242760"/>
      <w:r>
        <w:t xml:space="preserve">F.2 </w:t>
      </w:r>
      <w:proofErr w:type="spellStart"/>
      <w:r>
        <w:t>风险登记</w:t>
      </w:r>
      <w:bookmarkEnd w:id="74"/>
      <w:proofErr w:type="spell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551"/>
        <w:gridCol w:w="4592"/>
      </w:tblGrid>
      <w:tr w:rsidR="00BF6DB5" w14:paraId="6FD262EA" w14:textId="77777777">
        <w:trPr>
          <w:cantSplit/>
          <w:tblHeader/>
        </w:trPr>
        <w:tc>
          <w:tcPr>
            <w:tcW w:w="221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615F60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风险</w:t>
            </w:r>
            <w:proofErr w:type="spellEnd"/>
          </w:p>
        </w:tc>
        <w:tc>
          <w:tcPr>
            <w:tcW w:w="2551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94C0D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影响</w:t>
            </w:r>
            <w:proofErr w:type="spellEnd"/>
          </w:p>
        </w:tc>
        <w:tc>
          <w:tcPr>
            <w:tcW w:w="4592" w:type="dxa"/>
            <w:shd w:val="clear" w:color="auto" w:fill="E8EF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B6BF37" w14:textId="77777777" w:rsidR="00BF6DB5" w:rsidRDefault="00B97A92">
            <w:pPr>
              <w:keepNext/>
              <w:spacing w:before="20" w:after="60" w:line="254" w:lineRule="auto"/>
            </w:pPr>
            <w:proofErr w:type="spellStart"/>
            <w:r>
              <w:rPr>
                <w:b/>
                <w:sz w:val="19"/>
              </w:rPr>
              <w:t>控制与关联</w:t>
            </w:r>
            <w:proofErr w:type="spellEnd"/>
            <w:r>
              <w:rPr>
                <w:b/>
                <w:sz w:val="19"/>
              </w:rPr>
              <w:t xml:space="preserve"> TBD</w:t>
            </w:r>
          </w:p>
        </w:tc>
      </w:tr>
      <w:tr w:rsidR="00BF6DB5" w14:paraId="39B1FD32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29A537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匹配质量不足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B412B5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候选噪声增加、差异化价值下降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3EA0F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独立标注</w:t>
            </w:r>
            <w:proofErr w:type="spellEnd"/>
            <w:r>
              <w:rPr>
                <w:sz w:val="19"/>
              </w:rPr>
              <w:t>/Hit@5</w:t>
            </w:r>
            <w:r>
              <w:rPr>
                <w:sz w:val="19"/>
              </w:rPr>
              <w:t>、图文时空融合、人工搜索；</w:t>
            </w:r>
            <w:r>
              <w:rPr>
                <w:sz w:val="19"/>
              </w:rPr>
              <w:t>TBD-05/07</w:t>
            </w:r>
            <w:r>
              <w:rPr>
                <w:sz w:val="19"/>
              </w:rPr>
              <w:t>。</w:t>
            </w:r>
          </w:p>
        </w:tc>
      </w:tr>
      <w:tr w:rsidR="00BF6DB5" w14:paraId="68643C45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4B3C81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服务点不配合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5D1CCB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线下核验承诺无法兑现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26825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先确认合作，界面只展示实际可用点；</w:t>
            </w:r>
            <w:r>
              <w:rPr>
                <w:sz w:val="19"/>
                <w:lang w:eastAsia="zh-CN"/>
              </w:rPr>
              <w:t>TBD-02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6E6CA748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690106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通知疲劳或平台不可推送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593AD8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用户漏看、反感或核心流中断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332704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站内持久化、角标、偏好与频控；微信附加通道；</w:t>
            </w:r>
            <w:r>
              <w:rPr>
                <w:sz w:val="19"/>
                <w:lang w:eastAsia="zh-CN"/>
              </w:rPr>
              <w:t>TBD-06/08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69837F23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95A6566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隐私与内容事故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F0D7C9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身份证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卡号或私密证据泄露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934323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原图私有、审核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脱敏分别阻断公开、对象权限反测、审计；</w:t>
            </w:r>
            <w:r>
              <w:rPr>
                <w:sz w:val="19"/>
                <w:lang w:eastAsia="zh-CN"/>
              </w:rPr>
              <w:t>TBD-08/10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11F66041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B1515B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学期时间冲突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8B02A0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核心闭环晚于增强功能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F0839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Must </w:t>
            </w:r>
            <w:r>
              <w:rPr>
                <w:sz w:val="19"/>
                <w:lang w:eastAsia="zh-CN"/>
              </w:rPr>
              <w:t>优先，候选增强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热点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自动标签可延期；不以计划日期冒充完成。</w:t>
            </w:r>
          </w:p>
        </w:tc>
      </w:tr>
      <w:tr w:rsidR="00BF6DB5" w14:paraId="3E12B596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D749E6" w14:textId="77777777" w:rsidR="00BF6DB5" w:rsidRDefault="00B97A92">
            <w:pPr>
              <w:spacing w:before="20" w:after="60" w:line="254" w:lineRule="auto"/>
            </w:pPr>
            <w:r>
              <w:rPr>
                <w:sz w:val="19"/>
              </w:rPr>
              <w:t xml:space="preserve">H5 </w:t>
            </w:r>
            <w:proofErr w:type="spellStart"/>
            <w:r>
              <w:rPr>
                <w:sz w:val="19"/>
              </w:rPr>
              <w:t>与小程序差异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53ABD71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登录、上传和消息在某端失效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9827D6E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M2 </w:t>
            </w:r>
            <w:r>
              <w:rPr>
                <w:sz w:val="19"/>
                <w:lang w:eastAsia="zh-CN"/>
              </w:rPr>
              <w:t>双端最小闭环与真机矩阵；不因编译成功认定交付；</w:t>
            </w:r>
            <w:r>
              <w:rPr>
                <w:sz w:val="19"/>
                <w:lang w:eastAsia="zh-CN"/>
              </w:rPr>
              <w:t>TBD-04/06/11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BF6DB5" w14:paraId="2144D46B" w14:textId="77777777">
        <w:trPr>
          <w:cantSplit/>
        </w:trPr>
        <w:tc>
          <w:tcPr>
            <w:tcW w:w="221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CD000D" w14:textId="77777777" w:rsidR="00BF6DB5" w:rsidRDefault="00B97A92">
            <w:pPr>
              <w:spacing w:before="20" w:after="60" w:line="254" w:lineRule="auto"/>
            </w:pPr>
            <w:proofErr w:type="spellStart"/>
            <w:r>
              <w:rPr>
                <w:sz w:val="19"/>
              </w:rPr>
              <w:t>平台条款或配额变化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87D447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旧文档限制与账号实际不一致</w:t>
            </w:r>
          </w:p>
        </w:tc>
        <w:tc>
          <w:tcPr>
            <w:tcW w:w="4592" w:type="dxa"/>
            <w:shd w:val="clear" w:color="auto" w:fill="FFFFF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AE794CF" w14:textId="77777777" w:rsidR="00BF6DB5" w:rsidRDefault="00B97A92">
            <w:pPr>
              <w:spacing w:before="20" w:after="60" w:line="25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核验日期、控制台证据、演示范围与降级决定；不宣称风险清零。</w:t>
            </w:r>
          </w:p>
        </w:tc>
      </w:tr>
    </w:tbl>
    <w:p w14:paraId="6895D33A" w14:textId="77777777" w:rsidR="00BF6DB5" w:rsidRDefault="00BF6DB5">
      <w:pPr>
        <w:spacing w:after="20"/>
        <w:rPr>
          <w:lang w:eastAsia="zh-CN"/>
        </w:rPr>
      </w:pPr>
    </w:p>
    <w:sectPr w:rsidR="00BF6DB5" w:rsidSect="00034616">
      <w:footerReference w:type="default" r:id="rId28"/>
      <w:pgSz w:w="11906" w:h="16838"/>
      <w:pgMar w:top="1191" w:right="1247" w:bottom="1134" w:left="130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FB2E6" w14:textId="77777777" w:rsidR="001C7155" w:rsidRDefault="001C7155">
      <w:pPr>
        <w:spacing w:after="0" w:line="240" w:lineRule="auto"/>
      </w:pPr>
      <w:r>
        <w:separator/>
      </w:r>
    </w:p>
  </w:endnote>
  <w:endnote w:type="continuationSeparator" w:id="0">
    <w:p w14:paraId="2AE59566" w14:textId="77777777" w:rsidR="001C7155" w:rsidRDefault="001C7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2266" w14:textId="77777777" w:rsidR="00D9038E" w:rsidRDefault="004F57B1">
    <w:pPr>
      <w:pStyle w:val="a7"/>
      <w:jc w:val="right"/>
    </w:pPr>
    <w:proofErr w:type="spellStart"/>
    <w:r>
      <w:t>FindBack</w:t>
    </w:r>
    <w:proofErr w:type="spellEnd"/>
    <w:r>
      <w:t xml:space="preserve"> SRS </w:t>
    </w:r>
    <w:proofErr w:type="gramStart"/>
    <w:r>
      <w:t>v1.3  |</w:t>
    </w:r>
    <w:proofErr w:type="gramEnd"/>
    <w:r>
      <w:t xml:space="preserve">  </w:t>
    </w:r>
    <w:r w:rsidR="00D9038E">
      <w:fldChar w:fldCharType="begin"/>
    </w:r>
    <w:r w:rsidR="00D9038E">
      <w:instrText>PAGE</w:instrText>
    </w:r>
    <w:r w:rsidR="00D9038E">
      <w:fldChar w:fldCharType="separate"/>
    </w:r>
    <w:r w:rsidR="00DF6FAE">
      <w:rPr>
        <w:noProof/>
      </w:rPr>
      <w:t>1</w:t>
    </w:r>
    <w:r w:rsidR="00D9038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B6BA" w14:textId="77777777" w:rsidR="001C7155" w:rsidRDefault="001C7155">
      <w:pPr>
        <w:spacing w:after="0" w:line="240" w:lineRule="auto"/>
      </w:pPr>
      <w:r>
        <w:separator/>
      </w:r>
    </w:p>
  </w:footnote>
  <w:footnote w:type="continuationSeparator" w:id="0">
    <w:p w14:paraId="5784D54E" w14:textId="77777777" w:rsidR="001C7155" w:rsidRDefault="001C7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216789">
    <w:abstractNumId w:val="8"/>
  </w:num>
  <w:num w:numId="2" w16cid:durableId="509372258">
    <w:abstractNumId w:val="6"/>
  </w:num>
  <w:num w:numId="3" w16cid:durableId="478957707">
    <w:abstractNumId w:val="5"/>
  </w:num>
  <w:num w:numId="4" w16cid:durableId="885606087">
    <w:abstractNumId w:val="4"/>
  </w:num>
  <w:num w:numId="5" w16cid:durableId="887298295">
    <w:abstractNumId w:val="7"/>
  </w:num>
  <w:num w:numId="6" w16cid:durableId="124666096">
    <w:abstractNumId w:val="3"/>
  </w:num>
  <w:num w:numId="7" w16cid:durableId="1643267786">
    <w:abstractNumId w:val="2"/>
  </w:num>
  <w:num w:numId="8" w16cid:durableId="461580774">
    <w:abstractNumId w:val="1"/>
  </w:num>
  <w:num w:numId="9" w16cid:durableId="142483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155"/>
    <w:rsid w:val="0029639D"/>
    <w:rsid w:val="002C1FEA"/>
    <w:rsid w:val="003032DC"/>
    <w:rsid w:val="00325452"/>
    <w:rsid w:val="00326F90"/>
    <w:rsid w:val="004F57B1"/>
    <w:rsid w:val="00A35DA9"/>
    <w:rsid w:val="00AA1D8D"/>
    <w:rsid w:val="00B47730"/>
    <w:rsid w:val="00B97A92"/>
    <w:rsid w:val="00BF6DB5"/>
    <w:rsid w:val="00CB0664"/>
    <w:rsid w:val="00D9038E"/>
    <w:rsid w:val="00DF6FAE"/>
    <w:rsid w:val="00EB6FE0"/>
    <w:rsid w:val="00F22C6D"/>
    <w:rsid w:val="00F66ACF"/>
    <w:rsid w:val="00F83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CAE10A"/>
  <w14:defaultImageDpi w14:val="300"/>
  <w15:docId w15:val="{0AF9244F-B117-4A3C-B996-2C88BCF1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8" w:lineRule="auto"/>
    </w:pPr>
    <w:rPr>
      <w:rFonts w:ascii="Calibri" w:eastAsia="宋体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35DA9"/>
  </w:style>
  <w:style w:type="paragraph" w:styleId="TOC2">
    <w:name w:val="toc 2"/>
    <w:basedOn w:val="a1"/>
    <w:next w:val="a1"/>
    <w:autoRedefine/>
    <w:uiPriority w:val="39"/>
    <w:unhideWhenUsed/>
    <w:rsid w:val="00A35DA9"/>
    <w:pPr>
      <w:ind w:leftChars="200" w:left="420"/>
    </w:pPr>
  </w:style>
  <w:style w:type="character" w:styleId="aff9">
    <w:name w:val="Hyperlink"/>
    <w:basedOn w:val="a2"/>
    <w:uiPriority w:val="99"/>
    <w:unhideWhenUsed/>
    <w:rsid w:val="00A35D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65</Pages>
  <Words>20048</Words>
  <Characters>28870</Characters>
  <Application>Microsoft Office Word</Application>
  <DocSecurity>0</DocSecurity>
  <Lines>2062</Lines>
  <Paragraphs>2445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拾光 FindBack 软件需求规格说明书 v1.3</dc:title>
  <dc:subject>H5 主交付与小程序演示 需求分析</dc:subject>
  <dc:creator>Gamers2</dc:creator>
  <cp:keywords/>
  <dc:description>基于用户材料修订，调研与平台实测待补，团队评审待确认。</dc:description>
  <cp:lastModifiedBy>shengdong zhou</cp:lastModifiedBy>
  <cp:revision>5</cp:revision>
  <dcterms:created xsi:type="dcterms:W3CDTF">2013-12-23T23:15:00Z</dcterms:created>
  <dcterms:modified xsi:type="dcterms:W3CDTF">2026-10-18T11:05:00Z</dcterms:modified>
  <cp:category/>
  <cp:version>1.1</cp:version>
</cp:coreProperties>
</file>